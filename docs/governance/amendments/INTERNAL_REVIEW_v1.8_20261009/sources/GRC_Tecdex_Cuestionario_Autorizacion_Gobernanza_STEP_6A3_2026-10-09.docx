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ECA4" w14:textId="77777777" w:rsidR="00396431" w:rsidRDefault="00000000">
      <w:pPr>
        <w:pStyle w:val="Ttulo"/>
      </w:pPr>
      <w:r>
        <w:t>GRC Tecdex | Cuestionario de autorización y cierre</w:t>
      </w:r>
    </w:p>
    <w:p w14:paraId="3DEA370E" w14:textId="77777777" w:rsidR="00396431" w:rsidRDefault="00000000">
      <w:pPr>
        <w:pStyle w:val="Subttulo"/>
      </w:pPr>
      <w:r>
        <w:t>STEP 6A.3 · Decisiones funcionales, autoridad, publicación contractual, seguridad, modelo de datos y aceptación</w:t>
      </w:r>
    </w:p>
    <w:p w14:paraId="5D4EE801" w14:textId="77777777" w:rsidR="00396431" w:rsidRDefault="00000000">
      <w:r>
        <w:t>Versión de consulta: 09-10-2026 | Baseline reportada: MASTER_REGENT v1.7 (verificar en repositorio).</w:t>
      </w:r>
    </w:p>
    <w:p w14:paraId="372758FD" w14:textId="77777777" w:rsidR="00396431" w:rsidRDefault="00000000">
      <w:pPr>
        <w:pStyle w:val="Ttulo1"/>
      </w:pPr>
      <w:r>
        <w:t>Cómo responder</w:t>
      </w:r>
    </w:p>
    <w:p w14:paraId="7B8DA797" w14:textId="77777777" w:rsidR="00396431" w:rsidRDefault="00000000">
      <w:r>
        <w:t>Marque una opción en cada pregunta y complete la respuesta cuando se solicite. Opciones: [ ] APRUEBO  [ ] APRUEBO CON CONDICIONES  [ ] NO APRUEBO  [ ] REQUIERO EVIDENCIA. Puede editar directamente este Word. No deje respuestas ambiguas; use el campo de condiciones para delimitar alcance.</w:t>
      </w:r>
    </w:p>
    <w:p w14:paraId="04634937" w14:textId="77777777" w:rsidR="00396431" w:rsidRDefault="00000000">
      <w:r>
        <w:t>Importante: usted declara ejercer Architecture, Backend, Security, Compliance, IAM, Privacy/Legal, DBA y Methodology. Este cuestionario permite documentar decisiones en esas funciones, pero no presume que una firma única satisfaga obligaciones de revisión independiente o SoD que el rector exija. La firma final no certifica pruebas no ejecutadas ni autoriza operaciones no seleccionadas.</w:t>
      </w:r>
    </w:p>
    <w:p w14:paraId="6FFC721C" w14:textId="77777777" w:rsidR="00396431" w:rsidRDefault="00000000">
      <w:pPr>
        <w:pStyle w:val="Ttulo1"/>
      </w:pPr>
      <w:r>
        <w:t>Identificación y alcance</w:t>
      </w:r>
    </w:p>
    <w:p w14:paraId="42B27FAD" w14:textId="3014495C" w:rsidR="00396431" w:rsidRDefault="00000000">
      <w:r>
        <w:t xml:space="preserve">Nombre y cargo del </w:t>
      </w:r>
      <w:proofErr w:type="spellStart"/>
      <w:r>
        <w:t>aprobador</w:t>
      </w:r>
      <w:proofErr w:type="spellEnd"/>
      <w:r>
        <w:t>:  __</w:t>
      </w:r>
      <w:r w:rsidR="007A177C">
        <w:t>Andres Barouh</w:t>
      </w:r>
      <w:r>
        <w:t>________________________________________________________</w:t>
      </w:r>
    </w:p>
    <w:p w14:paraId="54D8F214" w14:textId="7A59794A" w:rsidR="00396431" w:rsidRDefault="00000000">
      <w:r>
        <w:t>Organización y autoridad formal:  ___</w:t>
      </w:r>
      <w:proofErr w:type="spellStart"/>
      <w:r w:rsidR="007A177C">
        <w:t>Servicios</w:t>
      </w:r>
      <w:proofErr w:type="spellEnd"/>
      <w:r w:rsidR="007A177C">
        <w:t xml:space="preserve"> </w:t>
      </w:r>
      <w:proofErr w:type="spellStart"/>
      <w:r w:rsidR="007A177C">
        <w:t>Tecnológicos</w:t>
      </w:r>
      <w:proofErr w:type="spellEnd"/>
      <w:r w:rsidR="007A177C">
        <w:t xml:space="preserve"> </w:t>
      </w:r>
      <w:proofErr w:type="spellStart"/>
      <w:r w:rsidR="007A177C">
        <w:t>Tecdex</w:t>
      </w:r>
      <w:proofErr w:type="spellEnd"/>
      <w:r w:rsidR="007A177C">
        <w:t xml:space="preserve"> SPA, Socio </w:t>
      </w:r>
      <w:proofErr w:type="spellStart"/>
      <w:r w:rsidR="007A177C">
        <w:t>fundador</w:t>
      </w:r>
      <w:proofErr w:type="spellEnd"/>
      <w:r w:rsidR="007A177C">
        <w:t xml:space="preserve">, </w:t>
      </w:r>
      <w:proofErr w:type="spellStart"/>
      <w:proofErr w:type="gramStart"/>
      <w:r w:rsidR="007A177C">
        <w:t>Gerente</w:t>
      </w:r>
      <w:proofErr w:type="spellEnd"/>
      <w:r w:rsidR="007A177C">
        <w:t xml:space="preserve"> ,</w:t>
      </w:r>
      <w:proofErr w:type="gramEnd"/>
      <w:r w:rsidR="007A177C">
        <w:t xml:space="preserve"> CPO y CTO </w:t>
      </w:r>
    </w:p>
    <w:p w14:paraId="21CBC821" w14:textId="7511C724" w:rsidR="00396431" w:rsidRDefault="00000000">
      <w:r>
        <w:t xml:space="preserve">Fecha y zona </w:t>
      </w:r>
      <w:proofErr w:type="spellStart"/>
      <w:r>
        <w:t>horaria</w:t>
      </w:r>
      <w:proofErr w:type="spellEnd"/>
      <w:r>
        <w:t xml:space="preserve"> de </w:t>
      </w:r>
      <w:proofErr w:type="spellStart"/>
      <w:r>
        <w:t>firma</w:t>
      </w:r>
      <w:proofErr w:type="spellEnd"/>
      <w:r>
        <w:t>:  ____</w:t>
      </w:r>
      <w:r w:rsidR="007A177C">
        <w:t xml:space="preserve">9 </w:t>
      </w:r>
      <w:proofErr w:type="spellStart"/>
      <w:r w:rsidR="007A177C">
        <w:t>octubre</w:t>
      </w:r>
      <w:proofErr w:type="spellEnd"/>
      <w:r w:rsidR="007A177C">
        <w:t xml:space="preserve"> 2026, 14:50hrs</w:t>
      </w:r>
      <w:r>
        <w:t>_________________</w:t>
      </w:r>
    </w:p>
    <w:p w14:paraId="21C94BD1" w14:textId="7CB8BFEF" w:rsidR="00396431" w:rsidRDefault="00000000">
      <w:r>
        <w:t xml:space="preserve">Repositorio / rama / commit </w:t>
      </w:r>
      <w:proofErr w:type="spellStart"/>
      <w:r>
        <w:t>objetivo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>):  _____</w:t>
      </w:r>
      <w:proofErr w:type="spellStart"/>
      <w:r w:rsidR="007A177C">
        <w:t>tcdx-grc</w:t>
      </w:r>
      <w:proofErr w:type="spellEnd"/>
      <w:r>
        <w:t>____________________________________________</w:t>
      </w:r>
    </w:p>
    <w:p w14:paraId="426E62BF" w14:textId="6A50DB71" w:rsidR="00396431" w:rsidRDefault="00000000">
      <w:r>
        <w:t xml:space="preserve">Documento rector y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>:  ___</w:t>
      </w:r>
      <w:proofErr w:type="spellStart"/>
      <w:r w:rsidR="007A177C">
        <w:t>confirmados</w:t>
      </w:r>
      <w:proofErr w:type="spellEnd"/>
      <w:r>
        <w:t>_____________________________________________</w:t>
      </w:r>
    </w:p>
    <w:p w14:paraId="1FCF20B7" w14:textId="77777777" w:rsidR="00396431" w:rsidRDefault="00000000">
      <w:r>
        <w:t>Estado reportado de partida: GET EC PASS local; CT01/03/04, CFG-D, RBAC 44, vocabularios 52 y UQ/default pendientes; 627 pruebas unitarias/HTTP + 16 SQL PASS; 82 integraciones omitidas; QA/IAM/E2E externos NOT_RUN; SOG v2 DRAFT.</w:t>
      </w:r>
    </w:p>
    <w:p w14:paraId="6826D276" w14:textId="77777777" w:rsidR="00396431" w:rsidRDefault="00000000">
      <w:pPr>
        <w:pStyle w:val="Ttulo1"/>
      </w:pPr>
      <w:r>
        <w:t>A. Autoridad y segregación de funciones</w:t>
      </w:r>
    </w:p>
    <w:p w14:paraId="3464EBBC" w14:textId="77777777" w:rsidR="00396431" w:rsidRDefault="00000000">
      <w:pPr>
        <w:keepNext/>
      </w:pPr>
      <w:r>
        <w:rPr>
          <w:b/>
        </w:rPr>
        <w:t>A01. ¿Confirma que ejerce formalmente las ocho funciones indicadas y puede emitir decisiones técnicas en cada una?</w:t>
      </w:r>
    </w:p>
    <w:p w14:paraId="1EB4503C" w14:textId="75E63D6E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0676C579" w14:textId="77777777" w:rsidR="00396431" w:rsidRDefault="00000000">
      <w:pPr>
        <w:spacing w:after="20"/>
      </w:pPr>
      <w:r>
        <w:rPr>
          <w:i/>
        </w:rPr>
        <w:t>Criterio / evidencia: Indique alcance, organización y cualquier limitación.</w:t>
      </w:r>
    </w:p>
    <w:p w14:paraId="158264DD" w14:textId="4E42DFEE" w:rsidR="00396431" w:rsidRDefault="00000000">
      <w:r>
        <w:t>Respuesta / condiciones: ___</w:t>
      </w:r>
      <w:r w:rsidR="007A177C">
        <w:t>Apruebo</w:t>
      </w:r>
      <w:r>
        <w:t>___________________________________________________________</w:t>
      </w:r>
    </w:p>
    <w:p w14:paraId="466424B6" w14:textId="77777777" w:rsidR="00396431" w:rsidRDefault="00000000">
      <w:pPr>
        <w:keepNext/>
      </w:pPr>
      <w:r>
        <w:rPr>
          <w:b/>
        </w:rPr>
        <w:t>A02. ¿Autoriza registrar una decisión por función, aun cuando usted sea la misma persona física?</w:t>
      </w:r>
    </w:p>
    <w:p w14:paraId="0AE13D53" w14:textId="6973C8BB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7DFA5F82" w14:textId="77777777" w:rsidR="00396431" w:rsidRDefault="00000000">
      <w:pPr>
        <w:spacing w:after="20"/>
      </w:pPr>
      <w:r>
        <w:rPr>
          <w:i/>
        </w:rPr>
        <w:t>Criterio / evidencia: No representar esas decisiones como revisiones independientes.</w:t>
      </w:r>
    </w:p>
    <w:p w14:paraId="092EED93" w14:textId="051F7972" w:rsidR="00396431" w:rsidRDefault="00000000">
      <w:r>
        <w:t>Respuesta / condiciones: _____</w:t>
      </w:r>
      <w:r w:rsidR="007A177C">
        <w:t>Abruebo</w:t>
      </w:r>
      <w:r>
        <w:t>_________________________________________________________</w:t>
      </w:r>
    </w:p>
    <w:p w14:paraId="685CD0BB" w14:textId="77777777" w:rsidR="00396431" w:rsidRDefault="00000000">
      <w:pPr>
        <w:keepNext/>
      </w:pPr>
      <w:r>
        <w:rPr>
          <w:b/>
        </w:rPr>
        <w:t>A03. ¿Aprueba que Codex identifique y aplique exactamente las reglas SoD vigentes, sin crear excepciones implícitas?</w:t>
      </w:r>
    </w:p>
    <w:p w14:paraId="4BC075D7" w14:textId="0C8D3BFD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3175A621" w14:textId="77777777" w:rsidR="00396431" w:rsidRDefault="00000000">
      <w:pPr>
        <w:spacing w:after="20"/>
      </w:pPr>
      <w:r>
        <w:rPr>
          <w:i/>
        </w:rPr>
        <w:t>Criterio / evidencia: Identificar cláusula rectora, actor y evidencia requerida.</w:t>
      </w:r>
    </w:p>
    <w:p w14:paraId="0972FE7B" w14:textId="48436C20" w:rsidR="00396431" w:rsidRDefault="00000000">
      <w:r>
        <w:t>Respuesta / condiciones: _____</w:t>
      </w:r>
      <w:proofErr w:type="spellStart"/>
      <w:r w:rsidR="007A177C">
        <w:t>Apruebo</w:t>
      </w:r>
      <w:proofErr w:type="spellEnd"/>
      <w:r w:rsidR="007A177C">
        <w:t xml:space="preserve">, </w:t>
      </w:r>
      <w:proofErr w:type="spellStart"/>
      <w:r w:rsidR="007A177C">
        <w:t>yo</w:t>
      </w:r>
      <w:proofErr w:type="spellEnd"/>
      <w:r w:rsidR="007A177C">
        <w:t xml:space="preserve"> </w:t>
      </w:r>
      <w:proofErr w:type="spellStart"/>
      <w:r w:rsidR="007A177C">
        <w:t>siempre</w:t>
      </w:r>
      <w:proofErr w:type="spellEnd"/>
      <w:r w:rsidR="007A177C">
        <w:t xml:space="preserve"> </w:t>
      </w:r>
      <w:proofErr w:type="spellStart"/>
      <w:r w:rsidR="007A177C">
        <w:t>apruebo</w:t>
      </w:r>
      <w:proofErr w:type="spellEnd"/>
      <w:r w:rsidR="007A177C">
        <w:t xml:space="preserve"> lo que se </w:t>
      </w:r>
      <w:proofErr w:type="spellStart"/>
      <w:r w:rsidR="007A177C">
        <w:t>necesite</w:t>
      </w:r>
      <w:proofErr w:type="spellEnd"/>
      <w:r w:rsidR="007A177C">
        <w:t xml:space="preserve"> </w:t>
      </w:r>
      <w:proofErr w:type="spellStart"/>
      <w:r w:rsidR="007A177C">
        <w:t>aprobar</w:t>
      </w:r>
      <w:proofErr w:type="spellEnd"/>
      <w:r>
        <w:t>_________________________</w:t>
      </w:r>
    </w:p>
    <w:p w14:paraId="1B997AE5" w14:textId="77777777" w:rsidR="00396431" w:rsidRDefault="00000000">
      <w:pPr>
        <w:keepNext/>
      </w:pPr>
      <w:r>
        <w:rPr>
          <w:b/>
        </w:rPr>
        <w:lastRenderedPageBreak/>
        <w:t>A04. Si el rector exige independencia entre proponente y revisor, ¿designa un revisor humano distinto?</w:t>
      </w:r>
    </w:p>
    <w:p w14:paraId="6A0C5E3C" w14:textId="29BF40BA" w:rsidR="00396431" w:rsidRDefault="00000000">
      <w:pPr>
        <w:spacing w:after="20"/>
      </w:pPr>
      <w:r>
        <w:t xml:space="preserve">☐ APRUEBO    </w:t>
      </w:r>
      <w:r w:rsidR="007A177C">
        <w:t>X</w:t>
      </w:r>
      <w:r>
        <w:t xml:space="preserve"> APRUEBO CON CONDICIONES    ☐ NO APRUEBO    ☐ REQUIERO EVIDENCIA</w:t>
      </w:r>
    </w:p>
    <w:p w14:paraId="778802BA" w14:textId="77777777" w:rsidR="00396431" w:rsidRDefault="00000000">
      <w:pPr>
        <w:spacing w:after="20"/>
      </w:pPr>
      <w:r>
        <w:rPr>
          <w:i/>
        </w:rPr>
        <w:t>Criterio / evidencia: Nombre, función, contacto y mecanismo de constancia; si no existe, responder REQUIERO EVIDENCIA.</w:t>
      </w:r>
    </w:p>
    <w:p w14:paraId="37DD9F18" w14:textId="12E76976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_____</w:t>
      </w:r>
      <w:r w:rsidR="007A177C">
        <w:t xml:space="preserve">Me </w:t>
      </w:r>
      <w:proofErr w:type="spellStart"/>
      <w:r w:rsidR="007A177C">
        <w:t>designa</w:t>
      </w:r>
      <w:proofErr w:type="spellEnd"/>
      <w:r w:rsidR="007A177C">
        <w:t xml:space="preserve"> a mi </w:t>
      </w:r>
      <w:proofErr w:type="spellStart"/>
      <w:r w:rsidR="007A177C">
        <w:t>mismo</w:t>
      </w:r>
      <w:proofErr w:type="spellEnd"/>
      <w:r w:rsidR="007A177C">
        <w:t xml:space="preserve"> </w:t>
      </w:r>
      <w:proofErr w:type="spellStart"/>
      <w:r w:rsidR="007A177C">
        <w:t>siempre</w:t>
      </w:r>
      <w:proofErr w:type="spellEnd"/>
      <w:r w:rsidR="007A177C">
        <w:t xml:space="preserve">, no </w:t>
      </w:r>
      <w:proofErr w:type="spellStart"/>
      <w:r w:rsidR="007A177C">
        <w:t>existe</w:t>
      </w:r>
      <w:proofErr w:type="spellEnd"/>
      <w:r w:rsidR="007A177C">
        <w:t xml:space="preserve"> </w:t>
      </w:r>
      <w:proofErr w:type="spellStart"/>
      <w:r w:rsidR="007A177C">
        <w:t>nadie</w:t>
      </w:r>
      <w:proofErr w:type="spellEnd"/>
      <w:r w:rsidR="007A177C">
        <w:t xml:space="preserve"> </w:t>
      </w:r>
      <w:proofErr w:type="gramStart"/>
      <w:r w:rsidR="007A177C">
        <w:t>mas</w:t>
      </w:r>
      <w:proofErr w:type="gramEnd"/>
      <w:r w:rsidR="007A177C">
        <w:t xml:space="preserve"> que </w:t>
      </w:r>
      <w:proofErr w:type="spellStart"/>
      <w:r w:rsidR="007A177C">
        <w:t>pueda</w:t>
      </w:r>
      <w:proofErr w:type="spellEnd"/>
      <w:r w:rsidR="007A177C">
        <w:t xml:space="preserve"> </w:t>
      </w:r>
      <w:proofErr w:type="spellStart"/>
      <w:r w:rsidR="007A177C">
        <w:t>hacerlo</w:t>
      </w:r>
      <w:proofErr w:type="spellEnd"/>
      <w:r w:rsidR="007A177C">
        <w:t xml:space="preserve"> </w:t>
      </w:r>
    </w:p>
    <w:p w14:paraId="4C2D296B" w14:textId="77777777" w:rsidR="00396431" w:rsidRDefault="00000000">
      <w:pPr>
        <w:keepNext/>
      </w:pPr>
      <w:r>
        <w:rPr>
          <w:b/>
        </w:rPr>
        <w:t>A05. ¿Autoriza que las revisiones técnicas automatizables se documenten con pruebas y trazas, sin sustituir firmas humanas obligatorias?</w:t>
      </w:r>
    </w:p>
    <w:p w14:paraId="7B9AD592" w14:textId="015B9053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7E002ADC" w14:textId="77777777" w:rsidR="00396431" w:rsidRDefault="00000000">
      <w:pPr>
        <w:spacing w:after="20"/>
      </w:pPr>
      <w:r>
        <w:rPr>
          <w:i/>
        </w:rPr>
        <w:t>Criterio / evidencia: Defina qué validaciones requieren aceptación personal.</w:t>
      </w:r>
    </w:p>
    <w:p w14:paraId="67793E9E" w14:textId="3F4802BA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</w:t>
      </w:r>
      <w:proofErr w:type="spellStart"/>
      <w:r w:rsidR="007A177C">
        <w:t>yo</w:t>
      </w:r>
      <w:proofErr w:type="spellEnd"/>
      <w:r w:rsidR="007A177C">
        <w:t xml:space="preserve"> lo </w:t>
      </w:r>
      <w:proofErr w:type="spellStart"/>
      <w:r w:rsidR="007A177C">
        <w:t>firmaré</w:t>
      </w:r>
      <w:proofErr w:type="spellEnd"/>
      <w:r w:rsidR="007A177C">
        <w:t xml:space="preserve"> con un “</w:t>
      </w:r>
      <w:proofErr w:type="spellStart"/>
      <w:r w:rsidR="007A177C">
        <w:t>si</w:t>
      </w:r>
      <w:proofErr w:type="spellEnd"/>
      <w:r w:rsidR="007A177C">
        <w:t xml:space="preserve"> </w:t>
      </w:r>
      <w:proofErr w:type="spellStart"/>
      <w:r w:rsidR="007A177C">
        <w:t>apruebo</w:t>
      </w:r>
      <w:proofErr w:type="spellEnd"/>
      <w:r w:rsidR="007A177C">
        <w:t xml:space="preserve">” que </w:t>
      </w:r>
      <w:proofErr w:type="spellStart"/>
      <w:r w:rsidR="007A177C">
        <w:t>será</w:t>
      </w:r>
      <w:proofErr w:type="spellEnd"/>
      <w:r w:rsidR="007A177C">
        <w:t xml:space="preserve"> </w:t>
      </w:r>
      <w:proofErr w:type="spellStart"/>
      <w:r w:rsidR="007A177C">
        <w:t>válido</w:t>
      </w:r>
      <w:proofErr w:type="spellEnd"/>
      <w:r w:rsidR="007A177C">
        <w:t xml:space="preserve"> </w:t>
      </w:r>
      <w:proofErr w:type="spellStart"/>
      <w:r w:rsidR="007A177C">
        <w:t>como</w:t>
      </w:r>
      <w:proofErr w:type="spellEnd"/>
      <w:r w:rsidR="007A177C">
        <w:t xml:space="preserve"> </w:t>
      </w:r>
      <w:proofErr w:type="spellStart"/>
      <w:r w:rsidR="007A177C">
        <w:t>firma</w:t>
      </w:r>
      <w:proofErr w:type="spellEnd"/>
      <w:r>
        <w:t>___________________</w:t>
      </w:r>
    </w:p>
    <w:p w14:paraId="3164279D" w14:textId="77777777" w:rsidR="00396431" w:rsidRDefault="00000000">
      <w:pPr>
        <w:keepNext/>
      </w:pPr>
      <w:r>
        <w:rPr>
          <w:b/>
        </w:rPr>
        <w:t>A06. ¿Autoriza la publicación local versionada de contratos únicamente tras comprobar autoridad, compatibilidad, hash y gates?</w:t>
      </w:r>
    </w:p>
    <w:p w14:paraId="6A50814F" w14:textId="5AAC3CF6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2D7D9449" w14:textId="77777777" w:rsidR="00396431" w:rsidRDefault="00000000">
      <w:pPr>
        <w:spacing w:after="20"/>
      </w:pPr>
      <w:r>
        <w:rPr>
          <w:i/>
        </w:rPr>
        <w:t>Criterio / evidencia: No equivale a activación operacional, QA ni deploy.</w:t>
      </w:r>
    </w:p>
    <w:p w14:paraId="45AE6D2A" w14:textId="336AF12E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________</w:t>
      </w:r>
      <w:proofErr w:type="spellStart"/>
      <w:r w:rsidR="007A177C">
        <w:t>Apruebo</w:t>
      </w:r>
      <w:proofErr w:type="spellEnd"/>
      <w:r>
        <w:t>___________________________________________</w:t>
      </w:r>
    </w:p>
    <w:p w14:paraId="4F9ECA62" w14:textId="77777777" w:rsidR="00396431" w:rsidRDefault="00000000">
      <w:pPr>
        <w:keepNext/>
      </w:pPr>
      <w:r>
        <w:rPr>
          <w:b/>
        </w:rPr>
        <w:t>A07. ¿Aprueba el criterio de fail-closed: toda contradicción o falta de aprobación obligatoria bloquea solo la operación afectada?</w:t>
      </w:r>
    </w:p>
    <w:p w14:paraId="19C7018C" w14:textId="0277459D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02931993" w14:textId="77777777" w:rsidR="00396431" w:rsidRDefault="00000000">
      <w:pPr>
        <w:spacing w:after="20"/>
      </w:pPr>
      <w:r>
        <w:rPr>
          <w:i/>
        </w:rPr>
        <w:t>Criterio / evidencia: Indique tratamiento de bloqueos y responsables.</w:t>
      </w:r>
    </w:p>
    <w:p w14:paraId="6048DB57" w14:textId="727CF055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_______</w:t>
      </w:r>
      <w:r w:rsidR="007A177C">
        <w:t xml:space="preserve">Se me </w:t>
      </w:r>
      <w:proofErr w:type="spellStart"/>
      <w:r w:rsidR="007A177C">
        <w:t>debe</w:t>
      </w:r>
      <w:proofErr w:type="spellEnd"/>
      <w:r w:rsidR="007A177C">
        <w:t xml:space="preserve"> </w:t>
      </w:r>
      <w:proofErr w:type="spellStart"/>
      <w:r w:rsidR="007A177C">
        <w:t>dar</w:t>
      </w:r>
      <w:proofErr w:type="spellEnd"/>
      <w:r w:rsidR="007A177C">
        <w:t xml:space="preserve"> </w:t>
      </w:r>
      <w:proofErr w:type="spellStart"/>
      <w:r w:rsidR="007A177C">
        <w:t>claramente</w:t>
      </w:r>
      <w:proofErr w:type="spellEnd"/>
      <w:r w:rsidR="007A177C">
        <w:t xml:space="preserve"> el </w:t>
      </w:r>
      <w:proofErr w:type="spellStart"/>
      <w:r w:rsidR="007A177C">
        <w:t>argumento</w:t>
      </w:r>
      <w:proofErr w:type="spellEnd"/>
      <w:r w:rsidR="007A177C">
        <w:t xml:space="preserve"> para </w:t>
      </w:r>
      <w:proofErr w:type="spellStart"/>
      <w:r w:rsidR="007A177C">
        <w:t>yo</w:t>
      </w:r>
      <w:proofErr w:type="spellEnd"/>
      <w:r w:rsidR="007A177C">
        <w:t xml:space="preserve"> </w:t>
      </w:r>
      <w:proofErr w:type="spellStart"/>
      <w:r w:rsidR="007A177C">
        <w:t>aprobar</w:t>
      </w:r>
      <w:proofErr w:type="spellEnd"/>
      <w:r w:rsidR="007A177C">
        <w:t xml:space="preserve"> paso </w:t>
      </w:r>
      <w:proofErr w:type="spellStart"/>
      <w:r w:rsidR="007A177C">
        <w:t>siguiente</w:t>
      </w:r>
      <w:proofErr w:type="spellEnd"/>
      <w:r w:rsidR="007A177C">
        <w:t xml:space="preserve"> </w:t>
      </w:r>
      <w:proofErr w:type="spellStart"/>
      <w:r w:rsidR="007A177C">
        <w:t>siempre</w:t>
      </w:r>
      <w:proofErr w:type="spellEnd"/>
      <w:r w:rsidR="007A177C">
        <w:t xml:space="preserve"> y </w:t>
      </w:r>
      <w:proofErr w:type="spellStart"/>
      <w:r w:rsidR="007A177C">
        <w:t>cuando</w:t>
      </w:r>
      <w:proofErr w:type="spellEnd"/>
      <w:r w:rsidR="007A177C">
        <w:t xml:space="preserve"> sea </w:t>
      </w:r>
      <w:proofErr w:type="gramStart"/>
      <w:r w:rsidR="007A177C">
        <w:t>un real</w:t>
      </w:r>
      <w:proofErr w:type="gramEnd"/>
      <w:r w:rsidR="007A177C">
        <w:t xml:space="preserve"> </w:t>
      </w:r>
      <w:proofErr w:type="spellStart"/>
      <w:r w:rsidR="007A177C">
        <w:t>freno</w:t>
      </w:r>
      <w:proofErr w:type="spellEnd"/>
      <w:r w:rsidR="007A177C">
        <w:t xml:space="preserve"> al Desarrollo.</w:t>
      </w:r>
    </w:p>
    <w:p w14:paraId="661388A0" w14:textId="77777777" w:rsidR="00396431" w:rsidRDefault="00000000">
      <w:pPr>
        <w:pStyle w:val="Ttulo1"/>
      </w:pPr>
      <w:r>
        <w:t>B. Identificación y publicación de contratos candidatos</w:t>
      </w:r>
    </w:p>
    <w:p w14:paraId="166D41D0" w14:textId="77777777" w:rsidR="00396431" w:rsidRDefault="00000000">
      <w:pPr>
        <w:keepNext/>
      </w:pPr>
      <w:r>
        <w:rPr>
          <w:b/>
        </w:rPr>
        <w:t>B01. ¿Autoriza tomar como única base los candidatos existentes en el repositorio y prohibir nuevos alcances?</w:t>
      </w:r>
    </w:p>
    <w:p w14:paraId="78827A50" w14:textId="76D70F57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409B4048" w14:textId="77777777" w:rsidR="00396431" w:rsidRDefault="00000000">
      <w:pPr>
        <w:spacing w:after="20"/>
      </w:pPr>
      <w:r>
        <w:rPr>
          <w:i/>
        </w:rPr>
        <w:t>Criterio / evidencia: Codex debe listar ruta, versión, hash, diferencias y dependencias.</w:t>
      </w:r>
    </w:p>
    <w:p w14:paraId="1EFDCF51" w14:textId="12E4D989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</w:t>
      </w:r>
      <w:proofErr w:type="spellStart"/>
      <w:r w:rsidR="007A177C">
        <w:t>Apruebo</w:t>
      </w:r>
      <w:proofErr w:type="spellEnd"/>
      <w:r>
        <w:t>____________________________________________</w:t>
      </w:r>
    </w:p>
    <w:p w14:paraId="0A072302" w14:textId="77777777" w:rsidR="00396431" w:rsidRDefault="00000000">
      <w:pPr>
        <w:keepNext/>
      </w:pPr>
      <w:r>
        <w:rPr>
          <w:b/>
        </w:rPr>
        <w:t>B02. ¿Exige revisar y aprobar por separado cada versión/hash antes de su publicación efectiva?</w:t>
      </w:r>
    </w:p>
    <w:p w14:paraId="4ED6A944" w14:textId="1F832C30" w:rsidR="00396431" w:rsidRDefault="00000000">
      <w:pPr>
        <w:spacing w:after="20"/>
      </w:pPr>
      <w:r>
        <w:t xml:space="preserve">☐ APRUEBO   </w:t>
      </w:r>
      <w:r w:rsidR="007A177C">
        <w:t>X</w:t>
      </w:r>
      <w:r>
        <w:t xml:space="preserve"> APRUEBO CON CONDICIONES    </w:t>
      </w:r>
      <w:proofErr w:type="gramStart"/>
      <w:r w:rsidR="007A177C">
        <w:t xml:space="preserve">☐ </w:t>
      </w:r>
      <w:r>
        <w:t xml:space="preserve"> NO</w:t>
      </w:r>
      <w:proofErr w:type="gramEnd"/>
      <w:r>
        <w:t xml:space="preserve"> APRUEBO    ☐ REQUIERO EVIDENCIA</w:t>
      </w:r>
    </w:p>
    <w:p w14:paraId="1C286F9F" w14:textId="77777777" w:rsidR="00396431" w:rsidRDefault="00000000">
      <w:pPr>
        <w:spacing w:after="20"/>
      </w:pPr>
      <w:r>
        <w:rPr>
          <w:i/>
        </w:rPr>
        <w:t>Criterio / evidencia: Defina si basta autorización condicionada al PASS rector o requiere nueva firma expresa.</w:t>
      </w:r>
    </w:p>
    <w:p w14:paraId="564ED90A" w14:textId="0D12EC3C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_____</w:t>
      </w:r>
      <w:r w:rsidR="007A177C">
        <w:t xml:space="preserve">no es </w:t>
      </w:r>
      <w:proofErr w:type="spellStart"/>
      <w:r w:rsidR="007A177C">
        <w:t>exigencia</w:t>
      </w:r>
      <w:proofErr w:type="spellEnd"/>
      <w:r w:rsidR="007A177C">
        <w:t xml:space="preserve"> </w:t>
      </w:r>
      <w:proofErr w:type="spellStart"/>
      <w:r w:rsidR="007A177C">
        <w:t>si</w:t>
      </w:r>
      <w:proofErr w:type="spellEnd"/>
      <w:r w:rsidR="007A177C">
        <w:t xml:space="preserve"> se </w:t>
      </w:r>
      <w:proofErr w:type="spellStart"/>
      <w:r w:rsidR="007A177C">
        <w:t>puede</w:t>
      </w:r>
      <w:proofErr w:type="spellEnd"/>
      <w:r w:rsidR="007A177C">
        <w:t xml:space="preserve"> </w:t>
      </w:r>
      <w:proofErr w:type="spellStart"/>
      <w:r w:rsidR="007A177C">
        <w:t>aprobar</w:t>
      </w:r>
      <w:proofErr w:type="spellEnd"/>
      <w:r w:rsidR="007A177C">
        <w:t xml:space="preserve"> </w:t>
      </w:r>
      <w:proofErr w:type="spellStart"/>
      <w:r w:rsidR="007A177C">
        <w:t>en</w:t>
      </w:r>
      <w:proofErr w:type="spellEnd"/>
      <w:r w:rsidR="007A177C">
        <w:t xml:space="preserve"> conjunto</w:t>
      </w:r>
      <w:r>
        <w:t>______________________________________</w:t>
      </w:r>
    </w:p>
    <w:p w14:paraId="29E929E7" w14:textId="77777777" w:rsidR="00396431" w:rsidRDefault="00000000">
      <w:pPr>
        <w:keepNext/>
      </w:pPr>
      <w:r>
        <w:rPr>
          <w:b/>
        </w:rPr>
        <w:t>B03. ¿Autoriza registrar una matriz de decisiones APPROVED/REJECTED/BLOCKED por artefacto, sin publicar los bloqueados?</w:t>
      </w:r>
    </w:p>
    <w:p w14:paraId="70F95184" w14:textId="50AC8C4E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27B9238D" w14:textId="77777777" w:rsidR="00396431" w:rsidRDefault="00000000">
      <w:pPr>
        <w:spacing w:after="20"/>
      </w:pPr>
      <w:r>
        <w:rPr>
          <w:i/>
        </w:rPr>
        <w:t>Criterio / evidencia: Defina dónde quedará el ledger.</w:t>
      </w:r>
    </w:p>
    <w:p w14:paraId="04958F99" w14:textId="6E4E3991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__________</w:t>
      </w:r>
      <w:r w:rsidR="007A177C">
        <w:t xml:space="preserve">OK </w:t>
      </w:r>
      <w:proofErr w:type="spellStart"/>
      <w:r w:rsidR="007A177C">
        <w:t>pero</w:t>
      </w:r>
      <w:proofErr w:type="spellEnd"/>
      <w:r w:rsidR="007A177C">
        <w:t xml:space="preserve"> que </w:t>
      </w:r>
      <w:proofErr w:type="spellStart"/>
      <w:r w:rsidR="007A177C">
        <w:t>sea</w:t>
      </w:r>
      <w:proofErr w:type="spellEnd"/>
      <w:r w:rsidR="007A177C">
        <w:t xml:space="preserve"> </w:t>
      </w:r>
      <w:proofErr w:type="spellStart"/>
      <w:r w:rsidR="007A177C">
        <w:t>clara</w:t>
      </w:r>
      <w:proofErr w:type="spellEnd"/>
      <w:r w:rsidR="007A177C">
        <w:t xml:space="preserve"> y </w:t>
      </w:r>
      <w:proofErr w:type="spellStart"/>
      <w:r w:rsidR="007A177C">
        <w:t>facil</w:t>
      </w:r>
      <w:proofErr w:type="spellEnd"/>
      <w:r w:rsidR="007A177C">
        <w:t xml:space="preserve"> de </w:t>
      </w:r>
      <w:proofErr w:type="spellStart"/>
      <w:r w:rsidR="007A177C">
        <w:t>entender</w:t>
      </w:r>
      <w:proofErr w:type="spellEnd"/>
      <w:r>
        <w:t>_____________________________________</w:t>
      </w:r>
    </w:p>
    <w:p w14:paraId="78B29CF9" w14:textId="77777777" w:rsidR="00396431" w:rsidRDefault="00000000">
      <w:pPr>
        <w:keepNext/>
      </w:pPr>
      <w:r>
        <w:rPr>
          <w:b/>
        </w:rPr>
        <w:t>B04. ¿Aprueba mantener GET EC R1 publicado localmente sin reabrirlo salvo regresión o contradicción comprobada?</w:t>
      </w:r>
    </w:p>
    <w:p w14:paraId="773CE5BA" w14:textId="253F5B85" w:rsidR="00396431" w:rsidRDefault="007A177C">
      <w:pPr>
        <w:spacing w:after="20"/>
      </w:pPr>
      <w:r>
        <w:t>X</w:t>
      </w:r>
      <w:r w:rsidR="00000000">
        <w:t xml:space="preserve"> APRUEBO    </w:t>
      </w:r>
      <w:r>
        <w:t>X</w:t>
      </w:r>
      <w:r w:rsidR="00000000">
        <w:t xml:space="preserve"> APRUEBO CON CONDICIONES    ☐ NO APRUEBO    ☐ REQUIERO EVIDENCIA</w:t>
      </w:r>
    </w:p>
    <w:p w14:paraId="764618B6" w14:textId="77777777" w:rsidR="00396431" w:rsidRDefault="00000000">
      <w:pPr>
        <w:spacing w:after="20"/>
      </w:pPr>
      <w:r>
        <w:rPr>
          <w:i/>
        </w:rPr>
        <w:t>Criterio / evidencia: No confundir PASS local con aceptación externa.</w:t>
      </w:r>
    </w:p>
    <w:p w14:paraId="7A2EFFF7" w14:textId="324C7904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______</w:t>
      </w:r>
      <w:r w:rsidR="007A177C">
        <w:t xml:space="preserve">Local y </w:t>
      </w:r>
      <w:proofErr w:type="spellStart"/>
      <w:r w:rsidR="007A177C">
        <w:t>remoto</w:t>
      </w:r>
      <w:proofErr w:type="spellEnd"/>
      <w:r>
        <w:t>___________________________________________________</w:t>
      </w:r>
    </w:p>
    <w:p w14:paraId="781E9EB0" w14:textId="77777777" w:rsidR="00396431" w:rsidRDefault="00000000">
      <w:pPr>
        <w:pStyle w:val="Ttulo1"/>
      </w:pPr>
      <w:r>
        <w:lastRenderedPageBreak/>
        <w:t>C. CT01 — Lectura de versiones de marcos normativos</w:t>
      </w:r>
    </w:p>
    <w:p w14:paraId="49BABECC" w14:textId="77777777" w:rsidR="00396431" w:rsidRDefault="00000000">
      <w:pPr>
        <w:keepNext/>
      </w:pPr>
      <w:r>
        <w:rPr>
          <w:b/>
        </w:rPr>
        <w:t>C01. ¿Aprueba habilitar lectura y selección de FrameworkVersion mediante el contrato candidato CT01 existente?</w:t>
      </w:r>
    </w:p>
    <w:p w14:paraId="1C367180" w14:textId="3A1533AF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6FAD09B9" w14:textId="77777777" w:rsidR="00396431" w:rsidRDefault="00000000">
      <w:pPr>
        <w:spacing w:after="20"/>
      </w:pPr>
      <w:r>
        <w:rPr>
          <w:i/>
        </w:rPr>
        <w:t>Criterio / evidencia: Identificar contrato27, ruta/hash y catálogo real.</w:t>
      </w:r>
    </w:p>
    <w:p w14:paraId="5C5AF052" w14:textId="77777777" w:rsidR="00396431" w:rsidRDefault="00000000">
      <w:r>
        <w:t>Respuesta / condiciones: ______________________________________________________________</w:t>
      </w:r>
    </w:p>
    <w:p w14:paraId="27C26C35" w14:textId="77777777" w:rsidR="00396431" w:rsidRDefault="00000000">
      <w:pPr>
        <w:keepNext/>
      </w:pPr>
      <w:r>
        <w:rPr>
          <w:b/>
        </w:rPr>
        <w:t>C02. ¿Exige que solo se devuelvan versiones publicadas/autorizadas y compatibles con el tenant/contexto?</w:t>
      </w:r>
    </w:p>
    <w:p w14:paraId="68BDEEBD" w14:textId="11309FEB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597CBF6C" w14:textId="77777777" w:rsidR="00396431" w:rsidRDefault="00000000">
      <w:pPr>
        <w:spacing w:after="20"/>
      </w:pPr>
      <w:r>
        <w:rPr>
          <w:i/>
        </w:rPr>
        <w:t>Criterio / evidencia: Defina tratamiento de versiones históricas y no vigentes.</w:t>
      </w:r>
    </w:p>
    <w:p w14:paraId="21C86841" w14:textId="77777777" w:rsidR="00396431" w:rsidRDefault="00000000">
      <w:r>
        <w:t>Respuesta / condiciones: ______________________________________________________________</w:t>
      </w:r>
    </w:p>
    <w:p w14:paraId="20544D2C" w14:textId="77777777" w:rsidR="00396431" w:rsidRDefault="00000000">
      <w:pPr>
        <w:keepNext/>
      </w:pPr>
      <w:r>
        <w:rPr>
          <w:b/>
        </w:rPr>
        <w:t>C03. ¿Aprueba permisos tenant-scoped de mínimo privilegio y DENY ante falta de membresía o autorización?</w:t>
      </w:r>
    </w:p>
    <w:p w14:paraId="5D21565E" w14:textId="41D4DDEF" w:rsidR="00396431" w:rsidRDefault="007A177C">
      <w:pPr>
        <w:spacing w:after="20"/>
      </w:pPr>
      <w:r>
        <w:t>X</w:t>
      </w:r>
      <w:r w:rsidR="00000000">
        <w:t xml:space="preserve"> APRUEBO    </w:t>
      </w:r>
      <w:r>
        <w:t xml:space="preserve">X </w:t>
      </w:r>
      <w:r w:rsidR="00000000">
        <w:t>APRUEBO CON CONDICIONES    ☐ NO APRUEBO    ☐ REQUIERO EVIDENCIA</w:t>
      </w:r>
    </w:p>
    <w:p w14:paraId="62FB35A1" w14:textId="77777777" w:rsidR="00396431" w:rsidRDefault="00000000">
      <w:pPr>
        <w:spacing w:after="20"/>
      </w:pPr>
      <w:r>
        <w:rPr>
          <w:i/>
        </w:rPr>
        <w:t>Criterio / evidencia: Sin reutilizar permisos de Controls como atajo.</w:t>
      </w:r>
    </w:p>
    <w:p w14:paraId="5A454764" w14:textId="73A2DC77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</w:t>
      </w:r>
      <w:r w:rsidR="007A177C">
        <w:t xml:space="preserve">a </w:t>
      </w:r>
      <w:proofErr w:type="spellStart"/>
      <w:r w:rsidR="007A177C">
        <w:t>menos</w:t>
      </w:r>
      <w:proofErr w:type="spellEnd"/>
      <w:r w:rsidR="007A177C">
        <w:t xml:space="preserve"> que </w:t>
      </w:r>
      <w:proofErr w:type="spellStart"/>
      <w:r w:rsidR="007A177C">
        <w:t>en</w:t>
      </w:r>
      <w:proofErr w:type="spellEnd"/>
      <w:r w:rsidR="007A177C">
        <w:t xml:space="preserve"> el </w:t>
      </w:r>
      <w:proofErr w:type="spellStart"/>
      <w:r w:rsidR="007A177C">
        <w:t>momento</w:t>
      </w:r>
      <w:proofErr w:type="spellEnd"/>
      <w:r w:rsidR="007A177C">
        <w:t xml:space="preserve"> sea </w:t>
      </w:r>
      <w:proofErr w:type="spellStart"/>
      <w:r w:rsidR="007A177C">
        <w:t>yo</w:t>
      </w:r>
      <w:proofErr w:type="spellEnd"/>
      <w:r w:rsidR="007A177C">
        <w:t xml:space="preserve"> </w:t>
      </w:r>
      <w:proofErr w:type="spellStart"/>
      <w:r w:rsidR="007A177C">
        <w:t>quien</w:t>
      </w:r>
      <w:proofErr w:type="spellEnd"/>
      <w:r w:rsidR="007A177C">
        <w:t xml:space="preserve"> </w:t>
      </w:r>
      <w:proofErr w:type="spellStart"/>
      <w:r w:rsidR="007A177C">
        <w:t>solicite</w:t>
      </w:r>
      <w:proofErr w:type="spellEnd"/>
      <w:r w:rsidR="007A177C">
        <w:t xml:space="preserve"> lo </w:t>
      </w:r>
      <w:proofErr w:type="spellStart"/>
      <w:r w:rsidR="007A177C">
        <w:t>contrario</w:t>
      </w:r>
      <w:proofErr w:type="spellEnd"/>
      <w:r w:rsidR="007A177C">
        <w:t xml:space="preserve"> </w:t>
      </w:r>
      <w:r>
        <w:t>_</w:t>
      </w:r>
    </w:p>
    <w:p w14:paraId="2ED0A25E" w14:textId="77777777" w:rsidR="00396431" w:rsidRDefault="00000000">
      <w:pPr>
        <w:keepNext/>
      </w:pPr>
      <w:r>
        <w:rPr>
          <w:b/>
        </w:rPr>
        <w:t>C04. ¿Autoriza implementar API, servicio, DTO, UI de selección y pruebas CT01 tras publicación válida?</w:t>
      </w:r>
    </w:p>
    <w:p w14:paraId="14F1BE3A" w14:textId="3533A5BF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191B74E4" w14:textId="77777777" w:rsidR="00396431" w:rsidRDefault="00000000">
      <w:pPr>
        <w:spacing w:after="20"/>
      </w:pPr>
      <w:r>
        <w:rPr>
          <w:i/>
        </w:rPr>
        <w:t>Criterio / evidencia: Sin UUID visible para usuario final.</w:t>
      </w:r>
    </w:p>
    <w:p w14:paraId="4D5FFCAF" w14:textId="77777777" w:rsidR="00396431" w:rsidRDefault="00000000">
      <w:r>
        <w:t>Respuesta / condiciones: ______________________________________________________________</w:t>
      </w:r>
    </w:p>
    <w:p w14:paraId="766DA5B4" w14:textId="77777777" w:rsidR="00396431" w:rsidRDefault="00000000">
      <w:pPr>
        <w:pStyle w:val="Ttulo1"/>
      </w:pPr>
      <w:r>
        <w:t>D. CT03 — Referencia de miembros del tenant</w:t>
      </w:r>
    </w:p>
    <w:p w14:paraId="677AEC50" w14:textId="77777777" w:rsidR="00396431" w:rsidRDefault="00000000">
      <w:pPr>
        <w:keepNext/>
      </w:pPr>
      <w:r>
        <w:rPr>
          <w:b/>
        </w:rPr>
        <w:t>D01. ¿Aprueba el selector de responsables basado en membresías canónicas activas del tenant?</w:t>
      </w:r>
    </w:p>
    <w:p w14:paraId="71C8B7EA" w14:textId="206BFC69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3C4479B4" w14:textId="77777777" w:rsidR="00396431" w:rsidRDefault="00000000">
      <w:pPr>
        <w:spacing w:after="20"/>
      </w:pPr>
      <w:r>
        <w:rPr>
          <w:i/>
        </w:rPr>
        <w:t>Criterio / evidencia: Precisar elegibilidad de miembros suspendidos, pendientes o históricos.</w:t>
      </w:r>
    </w:p>
    <w:p w14:paraId="29FDC53C" w14:textId="77777777" w:rsidR="00396431" w:rsidRDefault="00000000">
      <w:r>
        <w:t>Respuesta / condiciones: ______________________________________________________________</w:t>
      </w:r>
    </w:p>
    <w:p w14:paraId="07845648" w14:textId="77777777" w:rsidR="00396431" w:rsidRDefault="00000000">
      <w:pPr>
        <w:keepNext/>
      </w:pPr>
      <w:r>
        <w:rPr>
          <w:b/>
        </w:rPr>
        <w:t>D02. ¿Aprueba proyección mínima de datos personales para identificación del responsable?</w:t>
      </w:r>
    </w:p>
    <w:p w14:paraId="7AEEC691" w14:textId="627F49A0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3544B4A5" w14:textId="77777777" w:rsidR="00396431" w:rsidRDefault="00000000">
      <w:pPr>
        <w:spacing w:after="20"/>
      </w:pPr>
      <w:r>
        <w:rPr>
          <w:i/>
        </w:rPr>
        <w:t>Criterio / evidencia: Campos exactos a mostrar; excluir secretos y datos innecesarios.</w:t>
      </w:r>
    </w:p>
    <w:p w14:paraId="27D2DD1C" w14:textId="77777777" w:rsidR="00396431" w:rsidRDefault="00000000">
      <w:r>
        <w:t>Respuesta / condiciones: ______________________________________________________________</w:t>
      </w:r>
    </w:p>
    <w:p w14:paraId="5F79335E" w14:textId="77777777" w:rsidR="00396431" w:rsidRDefault="00000000">
      <w:pPr>
        <w:keepNext/>
      </w:pPr>
      <w:r>
        <w:rPr>
          <w:b/>
        </w:rPr>
        <w:t>D03. ¿Exige revalidación de elegibilidad y autorización al guardar y en cada operación sensible?</w:t>
      </w:r>
    </w:p>
    <w:p w14:paraId="47B47FD4" w14:textId="373510D2" w:rsidR="00396431" w:rsidRDefault="00000000">
      <w:pPr>
        <w:spacing w:after="20"/>
      </w:pPr>
      <w:r>
        <w:t xml:space="preserve">☐ APRUEBO    </w:t>
      </w:r>
      <w:r w:rsidR="007A177C">
        <w:t>X</w:t>
      </w:r>
      <w:r>
        <w:t xml:space="preserve"> APRUEBO CON CONDICIONES    ☐ NO APRUEBO    ☐ REQUIERO EVIDENCIA</w:t>
      </w:r>
    </w:p>
    <w:p w14:paraId="7298CA52" w14:textId="77777777" w:rsidR="00396431" w:rsidRDefault="00000000">
      <w:pPr>
        <w:spacing w:after="20"/>
      </w:pPr>
      <w:r>
        <w:rPr>
          <w:i/>
        </w:rPr>
        <w:t>Criterio / evidencia: Definir conducta ante desactivación y cambios de rol.</w:t>
      </w:r>
    </w:p>
    <w:p w14:paraId="6A96919D" w14:textId="48083137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______</w:t>
      </w:r>
      <w:r w:rsidR="007A177C">
        <w:t xml:space="preserve">no </w:t>
      </w:r>
      <w:proofErr w:type="spellStart"/>
      <w:r w:rsidR="007A177C">
        <w:t>quiero</w:t>
      </w:r>
      <w:proofErr w:type="spellEnd"/>
      <w:r w:rsidR="007A177C">
        <w:t xml:space="preserve"> que </w:t>
      </w:r>
      <w:proofErr w:type="spellStart"/>
      <w:r w:rsidR="007A177C">
        <w:t>esto</w:t>
      </w:r>
      <w:proofErr w:type="spellEnd"/>
      <w:r w:rsidR="007A177C">
        <w:t xml:space="preserve">, poor lo que entiendo sea ineficiente al momento de </w:t>
      </w:r>
      <w:proofErr w:type="spellStart"/>
      <w:r w:rsidR="007A177C">
        <w:t>elegir</w:t>
      </w:r>
      <w:proofErr w:type="spellEnd"/>
      <w:r w:rsidR="007A177C">
        <w:t xml:space="preserve"> y </w:t>
      </w:r>
      <w:proofErr w:type="spellStart"/>
      <w:r w:rsidR="007A177C">
        <w:t>guardar</w:t>
      </w:r>
      <w:proofErr w:type="spellEnd"/>
    </w:p>
    <w:p w14:paraId="2D5D2E8B" w14:textId="77777777" w:rsidR="00396431" w:rsidRDefault="00000000">
      <w:pPr>
        <w:keepNext/>
      </w:pPr>
      <w:r>
        <w:rPr>
          <w:b/>
        </w:rPr>
        <w:t>D04. ¿Autoriza contrato, RBAC, implementación y pruebas negativas cross-tenant de CT03?</w:t>
      </w:r>
    </w:p>
    <w:p w14:paraId="6ACF63A9" w14:textId="3AB8F689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312F2A14" w14:textId="77777777" w:rsidR="00396431" w:rsidRDefault="00000000">
      <w:pPr>
        <w:spacing w:after="20"/>
      </w:pPr>
      <w:r>
        <w:rPr>
          <w:i/>
        </w:rPr>
        <w:t>Criterio / evidencia: No crear usuarios/membresías ficticias.</w:t>
      </w:r>
    </w:p>
    <w:p w14:paraId="796E1974" w14:textId="77777777" w:rsidR="00396431" w:rsidRDefault="00000000">
      <w:r>
        <w:t>Respuesta / condiciones: ______________________________________________________________</w:t>
      </w:r>
    </w:p>
    <w:p w14:paraId="0FD36F54" w14:textId="77777777" w:rsidR="00396431" w:rsidRDefault="00000000">
      <w:pPr>
        <w:pStyle w:val="Ttulo1"/>
      </w:pPr>
      <w:r>
        <w:lastRenderedPageBreak/>
        <w:t>E. CT04 — Referencias de políticas de retención</w:t>
      </w:r>
    </w:p>
    <w:p w14:paraId="3D62AA7B" w14:textId="77777777" w:rsidR="00396431" w:rsidRDefault="00000000">
      <w:pPr>
        <w:keepNext/>
      </w:pPr>
      <w:r>
        <w:rPr>
          <w:b/>
        </w:rPr>
        <w:t>E01. ¿Aprueba lectura de políticas de retención solo con binding jurídico y contextual verificable?</w:t>
      </w:r>
    </w:p>
    <w:p w14:paraId="0D32F6AC" w14:textId="6293C408" w:rsidR="00396431" w:rsidRDefault="00000000">
      <w:pPr>
        <w:spacing w:after="20"/>
      </w:pPr>
      <w:r>
        <w:t xml:space="preserve">☐ APRUEBO    </w:t>
      </w:r>
      <w:proofErr w:type="gramStart"/>
      <w:r w:rsidR="007A177C">
        <w:t xml:space="preserve">X </w:t>
      </w:r>
      <w:r>
        <w:t xml:space="preserve"> APRUEBO</w:t>
      </w:r>
      <w:proofErr w:type="gramEnd"/>
      <w:r>
        <w:t xml:space="preserve"> CON CONDICIONES    ☐ NO APRUEBO    ☐ REQUIERO EVIDENCIA</w:t>
      </w:r>
    </w:p>
    <w:p w14:paraId="772DCA9F" w14:textId="77777777" w:rsidR="00396431" w:rsidRDefault="00000000">
      <w:pPr>
        <w:spacing w:after="20"/>
      </w:pPr>
      <w:r>
        <w:rPr>
          <w:i/>
        </w:rPr>
        <w:t>Criterio / evidencia: Indique fuentes legales/políticas oficiales y autoridad de aprobación.</w:t>
      </w:r>
    </w:p>
    <w:p w14:paraId="32C3210F" w14:textId="59CBBD0E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</w:t>
      </w:r>
      <w:proofErr w:type="spellStart"/>
      <w:r w:rsidR="007A177C">
        <w:t>cada</w:t>
      </w:r>
      <w:proofErr w:type="spellEnd"/>
      <w:r w:rsidR="007A177C">
        <w:t xml:space="preserve"> admin tenant </w:t>
      </w:r>
      <w:proofErr w:type="spellStart"/>
      <w:r w:rsidR="007A177C">
        <w:t>debe</w:t>
      </w:r>
      <w:proofErr w:type="spellEnd"/>
      <w:r w:rsidR="007A177C">
        <w:t xml:space="preserve"> introducer la </w:t>
      </w:r>
      <w:proofErr w:type="spellStart"/>
      <w:r w:rsidR="007A177C">
        <w:t>política</w:t>
      </w:r>
      <w:proofErr w:type="spellEnd"/>
      <w:r w:rsidR="007A177C">
        <w:t xml:space="preserve"> de </w:t>
      </w:r>
      <w:proofErr w:type="spellStart"/>
      <w:r w:rsidR="007A177C">
        <w:t>retencion</w:t>
      </w:r>
      <w:proofErr w:type="spellEnd"/>
      <w:r w:rsidR="007A177C">
        <w:t xml:space="preserve"> de </w:t>
      </w:r>
      <w:proofErr w:type="spellStart"/>
      <w:r w:rsidR="007A177C">
        <w:t>su</w:t>
      </w:r>
      <w:proofErr w:type="spellEnd"/>
      <w:r w:rsidR="007A177C">
        <w:t xml:space="preserve"> </w:t>
      </w:r>
      <w:proofErr w:type="spellStart"/>
      <w:r w:rsidR="007A177C">
        <w:t>empresa</w:t>
      </w:r>
      <w:proofErr w:type="spellEnd"/>
      <w:r w:rsidR="007A177C">
        <w:t xml:space="preserve">, solo el </w:t>
      </w:r>
      <w:proofErr w:type="spellStart"/>
      <w:r w:rsidR="007A177C">
        <w:t>basado</w:t>
      </w:r>
      <w:proofErr w:type="spellEnd"/>
      <w:r w:rsidR="007A177C">
        <w:t xml:space="preserve"> </w:t>
      </w:r>
      <w:proofErr w:type="spellStart"/>
      <w:r w:rsidR="007A177C">
        <w:t>en</w:t>
      </w:r>
      <w:proofErr w:type="spellEnd"/>
      <w:r w:rsidR="007A177C">
        <w:t xml:space="preserve"> </w:t>
      </w:r>
      <w:proofErr w:type="spellStart"/>
      <w:r w:rsidR="007A177C">
        <w:t>su</w:t>
      </w:r>
      <w:proofErr w:type="spellEnd"/>
      <w:r w:rsidR="007A177C">
        <w:t xml:space="preserve"> </w:t>
      </w:r>
      <w:proofErr w:type="spellStart"/>
      <w:r w:rsidR="007A177C">
        <w:t>contrato</w:t>
      </w:r>
      <w:proofErr w:type="spellEnd"/>
      <w:r w:rsidR="007A177C">
        <w:t xml:space="preserve"> de </w:t>
      </w:r>
      <w:proofErr w:type="spellStart"/>
      <w:r w:rsidR="007A177C">
        <w:t>servicio</w:t>
      </w:r>
      <w:proofErr w:type="spellEnd"/>
      <w:r w:rsidR="007A177C">
        <w:t xml:space="preserve"> con </w:t>
      </w:r>
      <w:proofErr w:type="spellStart"/>
      <w:r w:rsidR="007A177C">
        <w:t>nosotros</w:t>
      </w:r>
      <w:proofErr w:type="spellEnd"/>
      <w:r w:rsidR="007A177C">
        <w:t xml:space="preserve">, para la fase QA no es </w:t>
      </w:r>
      <w:proofErr w:type="spellStart"/>
      <w:r w:rsidR="007A177C">
        <w:t>obligatorio</w:t>
      </w:r>
      <w:proofErr w:type="spellEnd"/>
      <w:r w:rsidR="007A177C">
        <w:t xml:space="preserve"> </w:t>
      </w:r>
      <w:proofErr w:type="spellStart"/>
      <w:r w:rsidR="007A177C">
        <w:t>ni</w:t>
      </w:r>
      <w:proofErr w:type="spellEnd"/>
      <w:r w:rsidR="007A177C">
        <w:t xml:space="preserve"> </w:t>
      </w:r>
      <w:proofErr w:type="spellStart"/>
      <w:r w:rsidR="007A177C">
        <w:t>necesario</w:t>
      </w:r>
      <w:proofErr w:type="spellEnd"/>
      <w:r w:rsidR="007A177C">
        <w:t xml:space="preserve">, </w:t>
      </w:r>
      <w:proofErr w:type="spellStart"/>
      <w:r w:rsidR="007A177C">
        <w:t>pero</w:t>
      </w:r>
      <w:proofErr w:type="spellEnd"/>
      <w:r w:rsidR="007A177C">
        <w:t xml:space="preserve"> </w:t>
      </w:r>
      <w:proofErr w:type="spellStart"/>
      <w:r w:rsidR="007A177C">
        <w:t>en</w:t>
      </w:r>
      <w:proofErr w:type="spellEnd"/>
      <w:r w:rsidR="007A177C">
        <w:t xml:space="preserve"> la </w:t>
      </w:r>
      <w:proofErr w:type="spellStart"/>
      <w:r w:rsidR="007A177C">
        <w:t>salida</w:t>
      </w:r>
      <w:proofErr w:type="spellEnd"/>
      <w:r w:rsidR="007A177C">
        <w:t xml:space="preserve"> commercial se </w:t>
      </w:r>
      <w:proofErr w:type="spellStart"/>
      <w:r w:rsidR="007A177C">
        <w:t>debe</w:t>
      </w:r>
      <w:proofErr w:type="spellEnd"/>
      <w:r w:rsidR="007A177C">
        <w:t xml:space="preserve"> </w:t>
      </w:r>
      <w:proofErr w:type="spellStart"/>
      <w:r w:rsidR="007A177C">
        <w:t>exigir</w:t>
      </w:r>
      <w:proofErr w:type="spellEnd"/>
      <w:r w:rsidR="007A177C">
        <w:t xml:space="preserve"> </w:t>
      </w:r>
      <w:proofErr w:type="spellStart"/>
      <w:r w:rsidR="007A177C">
        <w:t>adjuntar</w:t>
      </w:r>
      <w:proofErr w:type="spellEnd"/>
      <w:r w:rsidR="007A177C">
        <w:t xml:space="preserve"> el </w:t>
      </w:r>
      <w:proofErr w:type="spellStart"/>
      <w:r w:rsidR="007A177C">
        <w:t>contrato</w:t>
      </w:r>
      <w:proofErr w:type="spellEnd"/>
      <w:r w:rsidR="007A177C">
        <w:t xml:space="preserve"> del </w:t>
      </w:r>
      <w:proofErr w:type="spellStart"/>
      <w:r w:rsidR="007A177C">
        <w:t>servicio</w:t>
      </w:r>
      <w:proofErr w:type="spellEnd"/>
      <w:r w:rsidR="007A177C">
        <w:t xml:space="preserve"> </w:t>
      </w:r>
      <w:proofErr w:type="spellStart"/>
      <w:r w:rsidR="007A177C">
        <w:t>donde</w:t>
      </w:r>
      <w:proofErr w:type="spellEnd"/>
      <w:r w:rsidR="007A177C">
        <w:t xml:space="preserve"> </w:t>
      </w:r>
      <w:proofErr w:type="spellStart"/>
      <w:r w:rsidR="007A177C">
        <w:t>aparece</w:t>
      </w:r>
      <w:proofErr w:type="spellEnd"/>
      <w:r w:rsidR="007A177C">
        <w:t xml:space="preserve"> </w:t>
      </w:r>
      <w:proofErr w:type="spellStart"/>
      <w:r w:rsidR="007A177C">
        <w:t>este</w:t>
      </w:r>
      <w:proofErr w:type="spellEnd"/>
      <w:r w:rsidR="007A177C">
        <w:t xml:space="preserve"> </w:t>
      </w:r>
      <w:proofErr w:type="spellStart"/>
      <w:r w:rsidR="007A177C">
        <w:t>detalle</w:t>
      </w:r>
      <w:proofErr w:type="spellEnd"/>
      <w:r w:rsidR="007A177C">
        <w:t xml:space="preserve"> y el Sistema lo </w:t>
      </w:r>
      <w:proofErr w:type="spellStart"/>
      <w:r w:rsidR="007A177C">
        <w:t>verifica</w:t>
      </w:r>
      <w:proofErr w:type="spellEnd"/>
      <w:r w:rsidR="007A177C">
        <w:t xml:space="preserve"> y </w:t>
      </w:r>
      <w:proofErr w:type="spellStart"/>
      <w:proofErr w:type="gramStart"/>
      <w:r w:rsidR="007A177C">
        <w:t>aplica</w:t>
      </w:r>
      <w:proofErr w:type="spellEnd"/>
      <w:r w:rsidR="007A177C">
        <w:t>.</w:t>
      </w:r>
      <w:r>
        <w:t>_</w:t>
      </w:r>
      <w:proofErr w:type="gramEnd"/>
      <w:r>
        <w:t>__________________</w:t>
      </w:r>
    </w:p>
    <w:p w14:paraId="02D81A7D" w14:textId="77777777" w:rsidR="00396431" w:rsidRDefault="00000000">
      <w:pPr>
        <w:keepNext/>
      </w:pPr>
      <w:r>
        <w:rPr>
          <w:b/>
        </w:rPr>
        <w:t>E02. ¿Aprueba DENY cuando no pueda demostrarse aplicabilidad legal o contractual?</w:t>
      </w:r>
    </w:p>
    <w:p w14:paraId="377CDF50" w14:textId="1BB9779D" w:rsidR="00396431" w:rsidRDefault="00000000">
      <w:pPr>
        <w:spacing w:after="20"/>
      </w:pPr>
      <w:r>
        <w:t xml:space="preserve">☐ APRUEBO    ☐ APRUEBO CON CONDICIONES    </w:t>
      </w:r>
      <w:proofErr w:type="gramStart"/>
      <w:r w:rsidR="007A177C">
        <w:t xml:space="preserve">X </w:t>
      </w:r>
      <w:r>
        <w:t xml:space="preserve"> NO</w:t>
      </w:r>
      <w:proofErr w:type="gramEnd"/>
      <w:r>
        <w:t xml:space="preserve"> APRUEBO    ☐ REQUIERO EVIDENCIA</w:t>
      </w:r>
    </w:p>
    <w:p w14:paraId="4C8FD8DB" w14:textId="77777777" w:rsidR="00396431" w:rsidRDefault="00000000">
      <w:pPr>
        <w:spacing w:after="20"/>
      </w:pPr>
      <w:r>
        <w:rPr>
          <w:i/>
        </w:rPr>
        <w:t>Criterio / evidencia: Sin default de retención inventado.</w:t>
      </w:r>
    </w:p>
    <w:p w14:paraId="457F1D67" w14:textId="77777777" w:rsidR="00396431" w:rsidRDefault="00000000">
      <w:r>
        <w:t>Respuesta / condiciones: ______________________________________________________________</w:t>
      </w:r>
    </w:p>
    <w:p w14:paraId="3897DC13" w14:textId="77777777" w:rsidR="00396431" w:rsidRDefault="00000000">
      <w:pPr>
        <w:keepNext/>
      </w:pPr>
      <w:r>
        <w:rPr>
          <w:b/>
        </w:rPr>
        <w:t>E03. ¿Exige que la consulta preserve tenant, clasificación, vigencia, versión y alcance definidos en el contrato rector?</w:t>
      </w:r>
    </w:p>
    <w:p w14:paraId="34E28EB5" w14:textId="560AE9F9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72898C5E" w14:textId="77777777" w:rsidR="00396431" w:rsidRDefault="00000000">
      <w:pPr>
        <w:spacing w:after="20"/>
      </w:pPr>
      <w:r>
        <w:rPr>
          <w:i/>
        </w:rPr>
        <w:t>Criterio / evidencia: Marque campos realmente canónicos; no crear nuevos.</w:t>
      </w:r>
    </w:p>
    <w:p w14:paraId="21DAF174" w14:textId="77777777" w:rsidR="00396431" w:rsidRDefault="00000000">
      <w:r>
        <w:t>Respuesta / condiciones: ______________________________________________________________</w:t>
      </w:r>
    </w:p>
    <w:p w14:paraId="676DB9FE" w14:textId="77777777" w:rsidR="00396431" w:rsidRDefault="00000000">
      <w:pPr>
        <w:keepNext/>
      </w:pPr>
      <w:r>
        <w:rPr>
          <w:b/>
        </w:rPr>
        <w:t>E04. ¿Autoriza publicar CT04 e implementar selector solo tras revisión Privacy/Legal y evidencia de binding?</w:t>
      </w:r>
    </w:p>
    <w:p w14:paraId="778530B8" w14:textId="5457498F" w:rsidR="00396431" w:rsidRDefault="007A177C">
      <w:pPr>
        <w:spacing w:after="20"/>
      </w:pPr>
      <w:r>
        <w:t>X</w:t>
      </w:r>
      <w:r w:rsidR="00000000">
        <w:t xml:space="preserve"> APRUEBO    </w:t>
      </w:r>
      <w:r>
        <w:t>X</w:t>
      </w:r>
      <w:r w:rsidR="00000000">
        <w:t xml:space="preserve"> APRUEBO CON CONDICIONES    ☐ NO APRUEBO    ☐ REQUIERO EVIDENCIA</w:t>
      </w:r>
    </w:p>
    <w:p w14:paraId="4BAAEED1" w14:textId="77777777" w:rsidR="00396431" w:rsidRDefault="00000000">
      <w:pPr>
        <w:spacing w:after="20"/>
      </w:pPr>
      <w:r>
        <w:rPr>
          <w:i/>
        </w:rPr>
        <w:t>Criterio / evidencia: Si faltan fuentes jurídicas, identificarlas explícitamente.</w:t>
      </w:r>
    </w:p>
    <w:p w14:paraId="77989805" w14:textId="1869A871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</w:t>
      </w:r>
      <w:proofErr w:type="spellStart"/>
      <w:r w:rsidR="007A177C">
        <w:t>Yo</w:t>
      </w:r>
      <w:proofErr w:type="spellEnd"/>
      <w:r w:rsidR="007A177C">
        <w:t xml:space="preserve"> lo </w:t>
      </w:r>
      <w:proofErr w:type="spellStart"/>
      <w:r w:rsidR="007A177C">
        <w:t>revisaré</w:t>
      </w:r>
      <w:proofErr w:type="spellEnd"/>
      <w:r w:rsidR="007A177C">
        <w:t xml:space="preserve"> y adeptaré</w:t>
      </w:r>
      <w:r>
        <w:t>__________________________________________________________</w:t>
      </w:r>
    </w:p>
    <w:p w14:paraId="340CFEB0" w14:textId="77777777" w:rsidR="00396431" w:rsidRDefault="00000000">
      <w:pPr>
        <w:pStyle w:val="Ttulo1"/>
      </w:pPr>
      <w:r>
        <w:t>F. RBAC — 44 pares rol-permiso</w:t>
      </w:r>
    </w:p>
    <w:p w14:paraId="71937DFA" w14:textId="77777777" w:rsidR="00396431" w:rsidRDefault="00000000">
      <w:pPr>
        <w:keepNext/>
      </w:pPr>
      <w:r>
        <w:rPr>
          <w:b/>
        </w:rPr>
        <w:t>F01. ¿Aprueba revisar individualmente los 44 pares existentes, sin aprobación masiva ciega?</w:t>
      </w:r>
    </w:p>
    <w:p w14:paraId="4254CA12" w14:textId="612F94B8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49D8DDBE" w14:textId="77777777" w:rsidR="00396431" w:rsidRDefault="00000000">
      <w:pPr>
        <w:spacing w:after="20"/>
      </w:pPr>
      <w:r>
        <w:rPr>
          <w:i/>
        </w:rPr>
        <w:t>Criterio / evidencia: Anexar tabla por par con rol, permiso, scope y decisión.</w:t>
      </w:r>
    </w:p>
    <w:p w14:paraId="1FBFAD9F" w14:textId="77777777" w:rsidR="00396431" w:rsidRDefault="00000000">
      <w:r>
        <w:t>Respuesta / condiciones: ______________________________________________________________</w:t>
      </w:r>
    </w:p>
    <w:p w14:paraId="1774804F" w14:textId="77777777" w:rsidR="00396431" w:rsidRDefault="00000000">
      <w:pPr>
        <w:keepNext/>
      </w:pPr>
      <w:r>
        <w:rPr>
          <w:b/>
        </w:rPr>
        <w:t>F02. ¿Aprueba publicar únicamente pares que superen mínimo privilegio, SoD, tenant isolation y catálogo canónico?</w:t>
      </w:r>
    </w:p>
    <w:p w14:paraId="6B6B1E7A" w14:textId="730C2DEB" w:rsidR="00396431" w:rsidRDefault="007A177C">
      <w:pPr>
        <w:spacing w:after="20"/>
      </w:pPr>
      <w:r>
        <w:t>X</w:t>
      </w:r>
      <w:r w:rsidR="00000000">
        <w:t xml:space="preserve"> APRUEBO    </w:t>
      </w:r>
      <w:r>
        <w:t>X</w:t>
      </w:r>
      <w:r w:rsidR="00000000">
        <w:t xml:space="preserve"> APRUEBO CON CONDICIONES    ☐ NO APRUEBO    ☐ REQUIERO EVIDENCIA</w:t>
      </w:r>
    </w:p>
    <w:p w14:paraId="077D2EFA" w14:textId="77777777" w:rsidR="00396431" w:rsidRDefault="00000000">
      <w:pPr>
        <w:spacing w:after="20"/>
      </w:pPr>
      <w:r>
        <w:rPr>
          <w:i/>
        </w:rPr>
        <w:t>Criterio / evidencia: No conceder Platform authority por inferencia.</w:t>
      </w:r>
    </w:p>
    <w:p w14:paraId="687FDBA6" w14:textId="15B343A7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_____</w:t>
      </w:r>
      <w:r w:rsidR="007A177C">
        <w:t xml:space="preserve">no seas </w:t>
      </w:r>
      <w:proofErr w:type="spellStart"/>
      <w:r w:rsidR="007A177C">
        <w:t>en</w:t>
      </w:r>
      <w:proofErr w:type="spellEnd"/>
      <w:r w:rsidR="007A177C">
        <w:t xml:space="preserve"> </w:t>
      </w:r>
      <w:proofErr w:type="spellStart"/>
      <w:r w:rsidR="007A177C">
        <w:t>exceso</w:t>
      </w:r>
      <w:proofErr w:type="spellEnd"/>
      <w:r w:rsidR="007A177C">
        <w:t xml:space="preserve"> restrictive </w:t>
      </w:r>
      <w:proofErr w:type="spellStart"/>
      <w:r w:rsidR="007A177C">
        <w:t>en</w:t>
      </w:r>
      <w:proofErr w:type="spellEnd"/>
      <w:r w:rsidR="007A177C">
        <w:t xml:space="preserve"> </w:t>
      </w:r>
      <w:proofErr w:type="spellStart"/>
      <w:r w:rsidR="007A177C">
        <w:t>esto</w:t>
      </w:r>
      <w:proofErr w:type="spellEnd"/>
      <w:r w:rsidR="007A177C">
        <w:t xml:space="preserve">, </w:t>
      </w:r>
      <w:proofErr w:type="spellStart"/>
      <w:r w:rsidR="007A177C">
        <w:t>todo</w:t>
      </w:r>
      <w:proofErr w:type="spellEnd"/>
      <w:r w:rsidR="007A177C">
        <w:t xml:space="preserve"> se </w:t>
      </w:r>
      <w:proofErr w:type="spellStart"/>
      <w:r w:rsidR="007A177C">
        <w:t>puede</w:t>
      </w:r>
      <w:proofErr w:type="spellEnd"/>
      <w:r w:rsidR="007A177C">
        <w:t xml:space="preserve"> </w:t>
      </w:r>
      <w:proofErr w:type="spellStart"/>
      <w:r w:rsidR="007A177C">
        <w:t>mejorar</w:t>
      </w:r>
      <w:proofErr w:type="spellEnd"/>
      <w:r w:rsidR="007A177C">
        <w:t>/</w:t>
      </w:r>
      <w:proofErr w:type="spellStart"/>
      <w:r w:rsidR="007A177C">
        <w:t>fortalecer</w:t>
      </w:r>
      <w:proofErr w:type="spellEnd"/>
      <w:r w:rsidR="007A177C">
        <w:t xml:space="preserve"> al momento de salida commercial. </w:t>
      </w:r>
      <w:proofErr w:type="gramStart"/>
      <w:r>
        <w:t>_</w:t>
      </w:r>
      <w:proofErr w:type="gramEnd"/>
      <w:r>
        <w:t>________________________________________________________</w:t>
      </w:r>
    </w:p>
    <w:p w14:paraId="0C1A5D4E" w14:textId="77777777" w:rsidR="00396431" w:rsidRDefault="00000000">
      <w:pPr>
        <w:keepNext/>
      </w:pPr>
      <w:r>
        <w:rPr>
          <w:b/>
        </w:rPr>
        <w:t>F03. ¿Autoriza cambios de catálogo contractual de permisos, pero no grants operacionales sin autorización separada?</w:t>
      </w:r>
    </w:p>
    <w:p w14:paraId="6A7A1F53" w14:textId="0620C59B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6A109083" w14:textId="77777777" w:rsidR="00396431" w:rsidRDefault="00000000">
      <w:pPr>
        <w:spacing w:after="20"/>
      </w:pPr>
      <w:r>
        <w:rPr>
          <w:i/>
        </w:rPr>
        <w:t>Criterio / evidencia: Separar publicación de catálogo y asignación real.</w:t>
      </w:r>
    </w:p>
    <w:p w14:paraId="1884D7DF" w14:textId="77777777" w:rsidR="00396431" w:rsidRDefault="00000000">
      <w:r>
        <w:t>Respuesta / condiciones: ______________________________________________________________</w:t>
      </w:r>
    </w:p>
    <w:p w14:paraId="3B5A372A" w14:textId="77777777" w:rsidR="00396431" w:rsidRDefault="00000000">
      <w:pPr>
        <w:keepNext/>
      </w:pPr>
      <w:r>
        <w:rPr>
          <w:b/>
        </w:rPr>
        <w:t>F04. ¿Autoriza ejecutar pruebas negativas de escalamiento, cross-tenant y revocación?</w:t>
      </w:r>
    </w:p>
    <w:p w14:paraId="0F032618" w14:textId="476F63C1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06D92669" w14:textId="77777777" w:rsidR="00396431" w:rsidRDefault="00000000">
      <w:pPr>
        <w:spacing w:after="20"/>
      </w:pPr>
      <w:r>
        <w:rPr>
          <w:i/>
        </w:rPr>
        <w:t>Criterio / evidencia: Especificar roles de prueba sintéticos.</w:t>
      </w:r>
    </w:p>
    <w:p w14:paraId="53A34CC1" w14:textId="77777777" w:rsidR="00396431" w:rsidRDefault="00000000">
      <w:r>
        <w:t>Respuesta / condiciones: ______________________________________________________________</w:t>
      </w:r>
    </w:p>
    <w:p w14:paraId="3AC4744F" w14:textId="77777777" w:rsidR="00396431" w:rsidRDefault="00000000">
      <w:pPr>
        <w:keepNext/>
      </w:pPr>
      <w:r>
        <w:rPr>
          <w:b/>
        </w:rPr>
        <w:lastRenderedPageBreak/>
        <w:t>F05. ¿Autoriza activación operacional de los 44 grants en alguna base real?</w:t>
      </w:r>
    </w:p>
    <w:p w14:paraId="1DAEDFA1" w14:textId="5B39190C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58C5F0AA" w14:textId="77777777" w:rsidR="00396431" w:rsidRDefault="00000000">
      <w:pPr>
        <w:spacing w:after="20"/>
      </w:pPr>
      <w:r>
        <w:rPr>
          <w:i/>
        </w:rPr>
        <w:t>Criterio / evidencia: Responder NO si solo se autorizan contratos y pruebas locales; detallar destino.</w:t>
      </w:r>
    </w:p>
    <w:p w14:paraId="3CAE870B" w14:textId="77777777" w:rsidR="00396431" w:rsidRDefault="00000000">
      <w:r>
        <w:t>Respuesta / condiciones: ______________________________________________________________</w:t>
      </w:r>
    </w:p>
    <w:p w14:paraId="0E7F904F" w14:textId="77777777" w:rsidR="00396431" w:rsidRDefault="00000000">
      <w:pPr>
        <w:pStyle w:val="Ttulo1"/>
      </w:pPr>
      <w:r>
        <w:t>G. Vocabularios — 52 valores / 14 familias</w:t>
      </w:r>
    </w:p>
    <w:p w14:paraId="4ECFDBF9" w14:textId="77777777" w:rsidR="00396431" w:rsidRDefault="00000000">
      <w:pPr>
        <w:keepNext/>
      </w:pPr>
      <w:r>
        <w:rPr>
          <w:b/>
        </w:rPr>
        <w:t>G01. ¿Aprueba evaluar exactamente las 52 propuestas existentes, sin agregar valores improvisados?</w:t>
      </w:r>
    </w:p>
    <w:p w14:paraId="1736BEEB" w14:textId="09C78B8A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2A470095" w14:textId="77777777" w:rsidR="00396431" w:rsidRDefault="00000000">
      <w:pPr>
        <w:spacing w:after="20"/>
      </w:pPr>
      <w:r>
        <w:rPr>
          <w:i/>
        </w:rPr>
        <w:t>Criterio / evidencia: Identificar CSV22, manifest29 y hashes vigentes.</w:t>
      </w:r>
    </w:p>
    <w:p w14:paraId="00EE2B5A" w14:textId="77777777" w:rsidR="00396431" w:rsidRDefault="00000000">
      <w:r>
        <w:t>Respuesta / condiciones: ______________________________________________________________</w:t>
      </w:r>
    </w:p>
    <w:p w14:paraId="4C01B94B" w14:textId="77777777" w:rsidR="00396431" w:rsidRDefault="00000000">
      <w:pPr>
        <w:keepNext/>
      </w:pPr>
      <w:r>
        <w:rPr>
          <w:b/>
        </w:rPr>
        <w:t>G02. ¿Aprueba que cada familia tenga responsable, semántica, código estable, versión y vigencia?</w:t>
      </w:r>
    </w:p>
    <w:p w14:paraId="792E426B" w14:textId="206861AA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7EB6F5CF" w14:textId="77777777" w:rsidR="00396431" w:rsidRDefault="00000000">
      <w:pPr>
        <w:spacing w:after="20"/>
      </w:pPr>
      <w:r>
        <w:rPr>
          <w:i/>
        </w:rPr>
        <w:t>Criterio / evidencia: Especificar autoridad de publicación por familia.</w:t>
      </w:r>
    </w:p>
    <w:p w14:paraId="4C00F877" w14:textId="77777777" w:rsidR="00396431" w:rsidRDefault="00000000">
      <w:r>
        <w:t>Respuesta / condiciones: ______________________________________________________________</w:t>
      </w:r>
    </w:p>
    <w:p w14:paraId="5C48C738" w14:textId="77777777" w:rsidR="00396431" w:rsidRDefault="00000000">
      <w:pPr>
        <w:keepNext/>
      </w:pPr>
      <w:r>
        <w:rPr>
          <w:b/>
        </w:rPr>
        <w:t>G03. ¿Autoriza publicar solamente valores compatibles con los 26 consumidores identificados?</w:t>
      </w:r>
    </w:p>
    <w:p w14:paraId="6F0F8EF3" w14:textId="3AEE2C5C" w:rsidR="00396431" w:rsidRDefault="007A177C">
      <w:pPr>
        <w:spacing w:after="20"/>
      </w:pPr>
      <w:r>
        <w:t>X</w:t>
      </w:r>
      <w:r w:rsidR="00000000">
        <w:t xml:space="preserve"> APRUEBO    </w:t>
      </w:r>
      <w:r>
        <w:t>X</w:t>
      </w:r>
      <w:r w:rsidR="00000000">
        <w:t xml:space="preserve"> APRUEBO CON CONDICIONES    ☐ NO APRUEBO    ☐ REQUIERO EVIDENCIA</w:t>
      </w:r>
    </w:p>
    <w:p w14:paraId="42EBF7CA" w14:textId="77777777" w:rsidR="00396431" w:rsidRDefault="00000000">
      <w:pPr>
        <w:spacing w:after="20"/>
      </w:pPr>
      <w:r>
        <w:rPr>
          <w:i/>
        </w:rPr>
        <w:t>Criterio / evidencia: Mantener valores históricos y trazabilidad.</w:t>
      </w:r>
    </w:p>
    <w:p w14:paraId="718DCF6E" w14:textId="3D232360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</w:t>
      </w:r>
      <w:r w:rsidR="007A177C">
        <w:t xml:space="preserve">no se </w:t>
      </w:r>
      <w:proofErr w:type="spellStart"/>
      <w:r w:rsidR="007A177C">
        <w:t>debe</w:t>
      </w:r>
      <w:proofErr w:type="spellEnd"/>
      <w:r w:rsidR="007A177C">
        <w:t xml:space="preserve"> </w:t>
      </w:r>
      <w:proofErr w:type="spellStart"/>
      <w:r w:rsidR="007A177C">
        <w:t>restringir</w:t>
      </w:r>
      <w:proofErr w:type="spellEnd"/>
      <w:r w:rsidR="007A177C">
        <w:t xml:space="preserve"> a que en el future </w:t>
      </w:r>
      <w:proofErr w:type="spellStart"/>
      <w:r w:rsidR="007A177C">
        <w:t>existan</w:t>
      </w:r>
      <w:proofErr w:type="spellEnd"/>
      <w:r w:rsidR="007A177C">
        <w:t xml:space="preserve"> mas </w:t>
      </w:r>
      <w:proofErr w:type="spellStart"/>
      <w:r w:rsidR="007A177C">
        <w:t>consu</w:t>
      </w:r>
      <w:proofErr w:type="spellEnd"/>
      <w:r w:rsidR="007A177C">
        <w:t xml:space="preserve">midores </w:t>
      </w:r>
      <w:r>
        <w:t>__________________________________________________________</w:t>
      </w:r>
    </w:p>
    <w:p w14:paraId="685BA100" w14:textId="77777777" w:rsidR="00396431" w:rsidRDefault="00000000">
      <w:pPr>
        <w:keepNext/>
      </w:pPr>
      <w:r>
        <w:rPr>
          <w:b/>
        </w:rPr>
        <w:t>G04. ¿Autoriza activación de catálogos en entorno real o únicamente publicación contractual local?</w:t>
      </w:r>
    </w:p>
    <w:p w14:paraId="1E3C6860" w14:textId="0B09C02F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0E7CE985" w14:textId="77777777" w:rsidR="00396431" w:rsidRDefault="00000000">
      <w:pPr>
        <w:spacing w:after="20"/>
      </w:pPr>
      <w:r>
        <w:rPr>
          <w:i/>
        </w:rPr>
        <w:t>Criterio / evidencia: Indicar entorno, migración y autorización operacional por separado.</w:t>
      </w:r>
    </w:p>
    <w:p w14:paraId="69174118" w14:textId="7A257D1D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______</w:t>
      </w:r>
      <w:r w:rsidR="007A177C">
        <w:t>Real y local</w:t>
      </w:r>
      <w:r>
        <w:t>________________________________________________________</w:t>
      </w:r>
    </w:p>
    <w:p w14:paraId="3C29353F" w14:textId="77777777" w:rsidR="00396431" w:rsidRDefault="00000000">
      <w:pPr>
        <w:pStyle w:val="Ttulo1"/>
      </w:pPr>
      <w:r>
        <w:t>H. CFG-D / CT02 — Metodologías baseline</w:t>
      </w:r>
    </w:p>
    <w:p w14:paraId="13EC9193" w14:textId="77777777" w:rsidR="00396431" w:rsidRDefault="00000000">
      <w:pPr>
        <w:keepNext/>
      </w:pPr>
      <w:r>
        <w:rPr>
          <w:b/>
        </w:rPr>
        <w:t>H01. ¿Ratifica BASELINE_COMPLIANCE v1 y BASELINE_CONTROL_EFFECTIVENESS v1 como metodologías a cerrar por versión?</w:t>
      </w:r>
    </w:p>
    <w:p w14:paraId="75996627" w14:textId="57F9C6F7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18F0D763" w14:textId="77777777" w:rsidR="00396431" w:rsidRDefault="00000000">
      <w:pPr>
        <w:spacing w:after="20"/>
      </w:pPr>
      <w:r>
        <w:rPr>
          <w:i/>
        </w:rPr>
        <w:t>Criterio / evidencia: No cambiar algoritmos ya aprobados sin evidencia.</w:t>
      </w:r>
    </w:p>
    <w:p w14:paraId="6A83B61F" w14:textId="77777777" w:rsidR="00396431" w:rsidRDefault="00000000">
      <w:r>
        <w:t>Respuesta / condiciones: ______________________________________________________________</w:t>
      </w:r>
    </w:p>
    <w:p w14:paraId="59EEB633" w14:textId="77777777" w:rsidR="00396431" w:rsidRDefault="00000000">
      <w:pPr>
        <w:keepNext/>
      </w:pPr>
      <w:r>
        <w:rPr>
          <w:b/>
        </w:rPr>
        <w:t>H02. ¿Aprueba configuration_mode=none solo si cada metodología/version demuestra autosuficiencia completa?</w:t>
      </w:r>
    </w:p>
    <w:p w14:paraId="35D0B4CB" w14:textId="18C5814A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22B4A9AA" w14:textId="77777777" w:rsidR="00396431" w:rsidRDefault="00000000">
      <w:pPr>
        <w:spacing w:after="20"/>
      </w:pPr>
      <w:r>
        <w:rPr>
          <w:i/>
        </w:rPr>
        <w:t>Criterio / evidencia: Si no se demuestra, mantener EC según contrato, sin inferir default.</w:t>
      </w:r>
    </w:p>
    <w:p w14:paraId="07DD910A" w14:textId="77777777" w:rsidR="00396431" w:rsidRDefault="00000000">
      <w:r>
        <w:t>Respuesta / condiciones: ______________________________________________________________</w:t>
      </w:r>
    </w:p>
    <w:p w14:paraId="5A11DB89" w14:textId="77777777" w:rsidR="00396431" w:rsidRDefault="00000000">
      <w:pPr>
        <w:keepNext/>
      </w:pPr>
      <w:r>
        <w:rPr>
          <w:b/>
        </w:rPr>
        <w:t>H03. ¿Aprueba exigir a Controls reglas oficiales de suficiencia, validez, recencia, ausencia de evidencia y umbrales?</w:t>
      </w:r>
    </w:p>
    <w:p w14:paraId="7A200BBB" w14:textId="7F070F33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3A6EF387" w14:textId="77777777" w:rsidR="00396431" w:rsidRDefault="00000000">
      <w:pPr>
        <w:spacing w:after="20"/>
      </w:pPr>
      <w:r>
        <w:rPr>
          <w:i/>
        </w:rPr>
        <w:t>Criterio / evidencia: Indicar documentos y versiones fuente; no inventar períodos.</w:t>
      </w:r>
    </w:p>
    <w:p w14:paraId="4D815FC7" w14:textId="77777777" w:rsidR="00396431" w:rsidRDefault="00000000">
      <w:r>
        <w:t>Respuesta / condiciones: ______________________________________________________________</w:t>
      </w:r>
    </w:p>
    <w:p w14:paraId="7744380C" w14:textId="77777777" w:rsidR="00396431" w:rsidRDefault="00000000">
      <w:pPr>
        <w:keepNext/>
      </w:pPr>
      <w:r>
        <w:rPr>
          <w:b/>
        </w:rPr>
        <w:lastRenderedPageBreak/>
        <w:t>H04. ¿Aprueba exigir a Compliance ponderaciones, aplicabilidad, procedencia, agregación y trazabilidad verificables?</w:t>
      </w:r>
    </w:p>
    <w:p w14:paraId="0F270DA3" w14:textId="257BB43C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6842E1A1" w14:textId="77777777" w:rsidR="00396431" w:rsidRDefault="00000000">
      <w:pPr>
        <w:spacing w:after="20"/>
      </w:pPr>
      <w:r>
        <w:rPr>
          <w:i/>
        </w:rPr>
        <w:t>Criterio / evidencia: Indicar documentos y versiones fuente; no inventar pesos.</w:t>
      </w:r>
    </w:p>
    <w:p w14:paraId="68D6DF43" w14:textId="77777777" w:rsidR="00396431" w:rsidRDefault="00000000">
      <w:r>
        <w:t>Respuesta / condiciones: ______________________________________________________________</w:t>
      </w:r>
    </w:p>
    <w:p w14:paraId="163FFE42" w14:textId="77777777" w:rsidR="00396431" w:rsidRDefault="00000000">
      <w:pPr>
        <w:keepNext/>
      </w:pPr>
      <w:r>
        <w:rPr>
          <w:b/>
        </w:rPr>
        <w:t>H05. ¿Autoriza a Codex a derivar reglas solo de fuentes rectoras explícitas y elevar decisiones semánticas faltantes?</w:t>
      </w:r>
    </w:p>
    <w:p w14:paraId="3009F98D" w14:textId="3AE671B6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09B76C52" w14:textId="77777777" w:rsidR="00396431" w:rsidRDefault="00000000">
      <w:pPr>
        <w:spacing w:after="20"/>
      </w:pPr>
      <w:r>
        <w:rPr>
          <w:i/>
        </w:rPr>
        <w:t>Criterio / evidencia: Describir mecanismo de aprobación de reglas nuevas.</w:t>
      </w:r>
    </w:p>
    <w:p w14:paraId="5CC32DF3" w14:textId="77777777" w:rsidR="00396431" w:rsidRDefault="00000000">
      <w:r>
        <w:t>Respuesta / condiciones: ______________________________________________________________</w:t>
      </w:r>
    </w:p>
    <w:p w14:paraId="46C6AAE7" w14:textId="77777777" w:rsidR="00396431" w:rsidRDefault="00000000">
      <w:pPr>
        <w:keepNext/>
      </w:pPr>
      <w:r>
        <w:rPr>
          <w:b/>
        </w:rPr>
        <w:t>H06. ¿Aprueba publicar CFG-D/CT02 únicamente después de revisión metodológica, versionado y SoD aplicable?</w:t>
      </w:r>
    </w:p>
    <w:p w14:paraId="4E9741C6" w14:textId="1B41F59F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1BC32B50" w14:textId="77777777" w:rsidR="00396431" w:rsidRDefault="00000000">
      <w:pPr>
        <w:spacing w:after="20"/>
      </w:pPr>
      <w:r>
        <w:rPr>
          <w:i/>
        </w:rPr>
        <w:t>Criterio / evidencia: Identificar revisores y evidencia independiente cuando sea exigida.</w:t>
      </w:r>
    </w:p>
    <w:p w14:paraId="2961627F" w14:textId="270BDDB9" w:rsidR="00396431" w:rsidRDefault="00000000">
      <w:r>
        <w:t>Respuesta / condiciones: _____</w:t>
      </w:r>
      <w:proofErr w:type="spellStart"/>
      <w:r w:rsidR="007A177C">
        <w:t>cuando</w:t>
      </w:r>
      <w:proofErr w:type="spellEnd"/>
      <w:r w:rsidR="007A177C">
        <w:t xml:space="preserve"> </w:t>
      </w:r>
      <w:proofErr w:type="spellStart"/>
      <w:r w:rsidR="007A177C">
        <w:t>corrsponda</w:t>
      </w:r>
      <w:proofErr w:type="spellEnd"/>
      <w:r w:rsidR="007A177C">
        <w:t xml:space="preserve"> me lo </w:t>
      </w:r>
      <w:proofErr w:type="spellStart"/>
      <w:r w:rsidR="007A177C">
        <w:t>presentas</w:t>
      </w:r>
      <w:proofErr w:type="spellEnd"/>
      <w:r w:rsidR="007A177C">
        <w:t xml:space="preserve"> </w:t>
      </w:r>
      <w:proofErr w:type="spellStart"/>
      <w:r w:rsidR="007A177C">
        <w:t>en</w:t>
      </w:r>
      <w:proofErr w:type="spellEnd"/>
      <w:r w:rsidR="007A177C">
        <w:t xml:space="preserve"> un </w:t>
      </w:r>
      <w:proofErr w:type="spellStart"/>
      <w:r w:rsidR="007A177C">
        <w:t>texto</w:t>
      </w:r>
      <w:proofErr w:type="spellEnd"/>
      <w:r w:rsidR="007A177C">
        <w:t xml:space="preserve"> word y lo </w:t>
      </w:r>
      <w:proofErr w:type="spellStart"/>
      <w:r w:rsidR="007A177C">
        <w:t>analizo</w:t>
      </w:r>
      <w:proofErr w:type="spellEnd"/>
      <w:r w:rsidR="007A177C">
        <w:t xml:space="preserve"> y </w:t>
      </w:r>
      <w:proofErr w:type="spellStart"/>
      <w:r w:rsidR="007A177C">
        <w:t>apruebo</w:t>
      </w:r>
      <w:proofErr w:type="spellEnd"/>
      <w:r w:rsidR="007A177C">
        <w:t xml:space="preserve"> </w:t>
      </w:r>
      <w:proofErr w:type="spellStart"/>
      <w:r w:rsidR="007A177C">
        <w:t>en</w:t>
      </w:r>
      <w:proofErr w:type="spellEnd"/>
      <w:r w:rsidR="007A177C">
        <w:t xml:space="preserve"> ese </w:t>
      </w:r>
      <w:proofErr w:type="spellStart"/>
      <w:r w:rsidR="007A177C">
        <w:t>momento</w:t>
      </w:r>
      <w:proofErr w:type="spellEnd"/>
      <w:r w:rsidR="007A177C">
        <w:t xml:space="preserve">, todo esto en un solo documento. </w:t>
      </w:r>
    </w:p>
    <w:p w14:paraId="180C7217" w14:textId="77777777" w:rsidR="00396431" w:rsidRDefault="00000000">
      <w:pPr>
        <w:pStyle w:val="Ttulo1"/>
      </w:pPr>
      <w:r>
        <w:t>I. UQ/default — Integridad física PostgreSQL</w:t>
      </w:r>
    </w:p>
    <w:p w14:paraId="30818890" w14:textId="77777777" w:rsidR="00396431" w:rsidRDefault="00000000">
      <w:pPr>
        <w:keepNext/>
      </w:pPr>
      <w:r>
        <w:rPr>
          <w:b/>
        </w:rPr>
        <w:t>I01. ¿Aprueba sustituir UNIQUE(tenant_id) de EC por la clave canónica exacta, una vez demostrada?</w:t>
      </w:r>
    </w:p>
    <w:p w14:paraId="7460DC98" w14:textId="496B68CF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42FB9CB8" w14:textId="77777777" w:rsidR="00396431" w:rsidRDefault="00000000">
      <w:pPr>
        <w:spacing w:after="20"/>
      </w:pPr>
      <w:r>
        <w:rPr>
          <w:i/>
        </w:rPr>
        <w:t>Criterio / evidencia: Codex debe citar contrato y DDL propuesto.</w:t>
      </w:r>
    </w:p>
    <w:p w14:paraId="49B80F17" w14:textId="77777777" w:rsidR="00396431" w:rsidRDefault="00000000">
      <w:r>
        <w:t>Respuesta / condiciones: ______________________________________________________________</w:t>
      </w:r>
    </w:p>
    <w:p w14:paraId="3527D3CD" w14:textId="77777777" w:rsidR="00396431" w:rsidRDefault="00000000">
      <w:pPr>
        <w:keepNext/>
      </w:pPr>
      <w:r>
        <w:rPr>
          <w:b/>
        </w:rPr>
        <w:t>I02. ¿Aprueba reconciliar UNIQUE(ordinal) global de layers por la clave contextual canónica?</w:t>
      </w:r>
    </w:p>
    <w:p w14:paraId="53F52F45" w14:textId="09655794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00235511" w14:textId="77777777" w:rsidR="00396431" w:rsidRDefault="00000000">
      <w:pPr>
        <w:spacing w:after="20"/>
      </w:pPr>
      <w:r>
        <w:rPr>
          <w:i/>
        </w:rPr>
        <w:t>Criterio / evidencia: Incluir pruebas de duplicados y concurrencia.</w:t>
      </w:r>
    </w:p>
    <w:p w14:paraId="66832F56" w14:textId="77777777" w:rsidR="00396431" w:rsidRDefault="00000000">
      <w:r>
        <w:t>Respuesta / condiciones: ______________________________________________________________</w:t>
      </w:r>
    </w:p>
    <w:p w14:paraId="51BBDEFE" w14:textId="77777777" w:rsidR="00396431" w:rsidRDefault="00000000">
      <w:pPr>
        <w:keepNext/>
      </w:pPr>
      <w:r>
        <w:rPr>
          <w:b/>
        </w:rPr>
        <w:t>I03. ¿Aprueba asegurar cardinalidad y tipado de defaults solo donde el contrato los exija?</w:t>
      </w:r>
    </w:p>
    <w:p w14:paraId="2F669BF4" w14:textId="41B74862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0E79A5C7" w14:textId="77777777" w:rsidR="00396431" w:rsidRDefault="00000000">
      <w:pPr>
        <w:spacing w:after="20"/>
      </w:pPr>
      <w:r>
        <w:rPr>
          <w:i/>
        </w:rPr>
        <w:t>Criterio / evidencia: Sin default arbitrario ni cambio de datos históricos.</w:t>
      </w:r>
    </w:p>
    <w:p w14:paraId="6BD9775E" w14:textId="77777777" w:rsidR="00396431" w:rsidRDefault="00000000">
      <w:r>
        <w:t>Respuesta / condiciones: ______________________________________________________________</w:t>
      </w:r>
    </w:p>
    <w:p w14:paraId="10C53435" w14:textId="77777777" w:rsidR="00396431" w:rsidRDefault="00000000">
      <w:pPr>
        <w:keepNext/>
      </w:pPr>
      <w:r>
        <w:rPr>
          <w:b/>
        </w:rPr>
        <w:t>I04. ¿Autoriza crear y destruir una base local descartable exclusivamente para pruebas de migración?</w:t>
      </w:r>
    </w:p>
    <w:p w14:paraId="78708DAC" w14:textId="29002AB1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10F7F713" w14:textId="77777777" w:rsidR="00396431" w:rsidRDefault="00000000">
      <w:pPr>
        <w:spacing w:after="20"/>
      </w:pPr>
      <w:r>
        <w:rPr>
          <w:i/>
        </w:rPr>
        <w:t>Criterio / evidencia: No usar QA, producción ni base compartida.</w:t>
      </w:r>
    </w:p>
    <w:p w14:paraId="13CE437C" w14:textId="77777777" w:rsidR="00396431" w:rsidRDefault="00000000">
      <w:r>
        <w:t>Respuesta / condiciones: ______________________________________________________________</w:t>
      </w:r>
    </w:p>
    <w:p w14:paraId="6AFFACA2" w14:textId="77777777" w:rsidR="00396431" w:rsidRDefault="00000000">
      <w:pPr>
        <w:keepNext/>
      </w:pPr>
      <w:r>
        <w:rPr>
          <w:b/>
        </w:rPr>
        <w:t>I05. ¿Autoriza DDL y fixtures persistidos temporalmente solo en esa base descartable y controlada?</w:t>
      </w:r>
    </w:p>
    <w:p w14:paraId="6D8EB2B8" w14:textId="770DCD62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166B1E07" w14:textId="77777777" w:rsidR="00396431" w:rsidRDefault="00000000">
      <w:pPr>
        <w:spacing w:after="20"/>
      </w:pPr>
      <w:r>
        <w:rPr>
          <w:i/>
        </w:rPr>
        <w:t>Criterio / evidencia: Verificar nombre, conexión, aislamiento y propiedad antes de ejecutar.</w:t>
      </w:r>
    </w:p>
    <w:p w14:paraId="266BBCA6" w14:textId="77777777" w:rsidR="00396431" w:rsidRDefault="00000000">
      <w:r>
        <w:t>Respuesta / condiciones: ______________________________________________________________</w:t>
      </w:r>
    </w:p>
    <w:p w14:paraId="0E30F86F" w14:textId="77777777" w:rsidR="00396431" w:rsidRDefault="00000000">
      <w:pPr>
        <w:keepNext/>
      </w:pPr>
      <w:r>
        <w:rPr>
          <w:b/>
        </w:rPr>
        <w:t>I06. ¿Aprueba migración forward-only nueva, sin editar migraciones históricas ni hacer cambios fuera del alcance?</w:t>
      </w:r>
    </w:p>
    <w:p w14:paraId="07B782C9" w14:textId="2E82ABA7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2620FEEF" w14:textId="77777777" w:rsidR="00396431" w:rsidRDefault="00000000">
      <w:pPr>
        <w:spacing w:after="20"/>
      </w:pPr>
      <w:r>
        <w:rPr>
          <w:i/>
        </w:rPr>
        <w:t>Criterio / evidencia: Incluir preflight de datos, recuperación y fail-closed.</w:t>
      </w:r>
    </w:p>
    <w:p w14:paraId="5AE0ED37" w14:textId="77777777" w:rsidR="00396431" w:rsidRDefault="00000000">
      <w:r>
        <w:t>Respuesta / condiciones: ______________________________________________________________</w:t>
      </w:r>
    </w:p>
    <w:p w14:paraId="01F94162" w14:textId="77777777" w:rsidR="00396431" w:rsidRDefault="00000000">
      <w:pPr>
        <w:keepNext/>
      </w:pPr>
      <w:r>
        <w:rPr>
          <w:b/>
        </w:rPr>
        <w:lastRenderedPageBreak/>
        <w:t>I07. ¿Autoriza ejecutar la migración sobre QA u otra base no descartable?</w:t>
      </w:r>
    </w:p>
    <w:p w14:paraId="524DFD61" w14:textId="25AFB5CB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14FE5599" w14:textId="77777777" w:rsidR="00396431" w:rsidRDefault="00000000">
      <w:pPr>
        <w:spacing w:after="20"/>
      </w:pPr>
      <w:r>
        <w:rPr>
          <w:i/>
        </w:rPr>
        <w:t>Criterio / evidencia: Indicar explícitamente SÍ/NO, entorno, ventana y autorización adicional; por defecto NO.</w:t>
      </w:r>
    </w:p>
    <w:p w14:paraId="7C269383" w14:textId="77777777" w:rsidR="00396431" w:rsidRDefault="00000000">
      <w:r>
        <w:t>Respuesta / condiciones: ______________________________________________________________</w:t>
      </w:r>
    </w:p>
    <w:p w14:paraId="6EF60CFC" w14:textId="77777777" w:rsidR="00396431" w:rsidRDefault="00000000">
      <w:pPr>
        <w:pStyle w:val="Ttulo1"/>
      </w:pPr>
      <w:r>
        <w:t>J. Pruebas, aceptación y seguridad</w:t>
      </w:r>
    </w:p>
    <w:p w14:paraId="705D1E3F" w14:textId="77777777" w:rsidR="00396431" w:rsidRDefault="00000000">
      <w:pPr>
        <w:keepNext/>
      </w:pPr>
      <w:r>
        <w:rPr>
          <w:b/>
        </w:rPr>
        <w:t>J01. ¿Autoriza ejecutar las 82 integraciones omitidas en entorno local aislado con escrituras controladas?</w:t>
      </w:r>
    </w:p>
    <w:p w14:paraId="3F5E5D15" w14:textId="3D98FDBB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2225D4C2" w14:textId="77777777" w:rsidR="00396431" w:rsidRDefault="00000000">
      <w:pPr>
        <w:spacing w:after="20"/>
      </w:pPr>
      <w:r>
        <w:rPr>
          <w:i/>
        </w:rPr>
        <w:t>Criterio / evidencia: Clasificar suites que realmente requieran infraestructura adicional.</w:t>
      </w:r>
    </w:p>
    <w:p w14:paraId="205FE00F" w14:textId="77777777" w:rsidR="00396431" w:rsidRDefault="00000000">
      <w:r>
        <w:t>Respuesta / condiciones: ______________________________________________________________</w:t>
      </w:r>
    </w:p>
    <w:p w14:paraId="1923612A" w14:textId="77777777" w:rsidR="00396431" w:rsidRDefault="00000000">
      <w:pPr>
        <w:keepNext/>
      </w:pPr>
      <w:r>
        <w:rPr>
          <w:b/>
        </w:rPr>
        <w:t>J02. ¿Exige repetir 627 pruebas locales, 16 SQL y gates cuando los cambios puedan afectarlas?</w:t>
      </w:r>
    </w:p>
    <w:p w14:paraId="7D534732" w14:textId="1A5064C6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7EDF392E" w14:textId="77777777" w:rsidR="00396431" w:rsidRDefault="00000000">
      <w:pPr>
        <w:spacing w:after="20"/>
      </w:pPr>
      <w:r>
        <w:rPr>
          <w:i/>
        </w:rPr>
        <w:t>Criterio / evidencia: No usar resultados antiguos como evidencia de cambios nuevos.</w:t>
      </w:r>
    </w:p>
    <w:p w14:paraId="54A188D4" w14:textId="77777777" w:rsidR="00396431" w:rsidRDefault="00000000">
      <w:r>
        <w:t>Respuesta / condiciones: ______________________________________________________________</w:t>
      </w:r>
    </w:p>
    <w:p w14:paraId="540B153D" w14:textId="77777777" w:rsidR="00396431" w:rsidRDefault="00000000">
      <w:pPr>
        <w:keepNext/>
      </w:pPr>
      <w:r>
        <w:rPr>
          <w:b/>
        </w:rPr>
        <w:t>J03. ¿Aprueba pruebas de tenant isolation, RBAC, 401/403/404, revocación, schema y casos negativos?</w:t>
      </w:r>
    </w:p>
    <w:p w14:paraId="483AB866" w14:textId="61D85699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0FC108D5" w14:textId="77777777" w:rsidR="00396431" w:rsidRDefault="00000000">
      <w:pPr>
        <w:spacing w:after="20"/>
      </w:pPr>
      <w:r>
        <w:rPr>
          <w:i/>
        </w:rPr>
        <w:t>Criterio / evidencia: Mantener PASS separado por capa y entorno.</w:t>
      </w:r>
    </w:p>
    <w:p w14:paraId="7B7C9CCE" w14:textId="2A2D245C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</w:t>
      </w:r>
      <w:r w:rsidR="007A177C">
        <w:t xml:space="preserve">se </w:t>
      </w:r>
      <w:proofErr w:type="spellStart"/>
      <w:r w:rsidR="007A177C">
        <w:t>haran</w:t>
      </w:r>
      <w:proofErr w:type="spellEnd"/>
      <w:r w:rsidR="007A177C">
        <w:t xml:space="preserve"> manualmente</w:t>
      </w:r>
      <w:r>
        <w:t>__________________________________________________________</w:t>
      </w:r>
    </w:p>
    <w:p w14:paraId="76988B56" w14:textId="77777777" w:rsidR="00396431" w:rsidRDefault="00000000">
      <w:pPr>
        <w:keepNext/>
      </w:pPr>
      <w:r>
        <w:rPr>
          <w:b/>
        </w:rPr>
        <w:t>J04. ¿Autoriza pruebas IAM con identidades reales y QA externo en esta etapa?</w:t>
      </w:r>
    </w:p>
    <w:p w14:paraId="55264FDC" w14:textId="2FFC3090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39D2A13C" w14:textId="77777777" w:rsidR="00396431" w:rsidRDefault="00000000">
      <w:pPr>
        <w:spacing w:after="20"/>
      </w:pPr>
      <w:r>
        <w:rPr>
          <w:i/>
        </w:rPr>
        <w:t>Criterio / evidencia: Indicar cuentas/entorno, responsables y protección de secretos; por defecto NO.</w:t>
      </w:r>
    </w:p>
    <w:p w14:paraId="60804D5E" w14:textId="77777777" w:rsidR="00396431" w:rsidRDefault="00000000">
      <w:r>
        <w:t>Respuesta / condiciones: ______________________________________________________________</w:t>
      </w:r>
    </w:p>
    <w:p w14:paraId="3524EF6F" w14:textId="77777777" w:rsidR="00396431" w:rsidRDefault="00000000">
      <w:pPr>
        <w:keepNext/>
      </w:pPr>
      <w:r>
        <w:rPr>
          <w:b/>
        </w:rPr>
        <w:t>J05. ¿Aprueba que RLS NOT_IMPLEMENTED no se declare PASS y que cualquier obligación rectora se trate expresamente?</w:t>
      </w:r>
    </w:p>
    <w:p w14:paraId="65023875" w14:textId="3E26BDAE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213CD71E" w14:textId="77777777" w:rsidR="00396431" w:rsidRDefault="00000000">
      <w:pPr>
        <w:spacing w:after="20"/>
      </w:pPr>
      <w:r>
        <w:rPr>
          <w:i/>
        </w:rPr>
        <w:t>Criterio / evidencia: No introducir RLS por improvisación.</w:t>
      </w:r>
    </w:p>
    <w:p w14:paraId="361561FB" w14:textId="6491DDC1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>: ____</w:t>
      </w:r>
      <w:proofErr w:type="spellStart"/>
      <w:r w:rsidR="007A177C">
        <w:t>se</w:t>
      </w:r>
      <w:proofErr w:type="spellEnd"/>
      <w:r w:rsidR="007A177C">
        <w:t xml:space="preserve"> me </w:t>
      </w:r>
      <w:proofErr w:type="spellStart"/>
      <w:r w:rsidR="007A177C">
        <w:t>informa</w:t>
      </w:r>
      <w:proofErr w:type="spellEnd"/>
      <w:r w:rsidR="007A177C">
        <w:t xml:space="preserve"> para </w:t>
      </w:r>
      <w:proofErr w:type="spellStart"/>
      <w:r w:rsidR="007A177C">
        <w:t>yo</w:t>
      </w:r>
      <w:proofErr w:type="spellEnd"/>
      <w:r w:rsidR="007A177C">
        <w:t xml:space="preserve"> </w:t>
      </w:r>
      <w:proofErr w:type="spellStart"/>
      <w:r w:rsidR="007A177C">
        <w:t>dar</w:t>
      </w:r>
      <w:proofErr w:type="spellEnd"/>
      <w:r w:rsidR="007A177C">
        <w:t xml:space="preserve"> el </w:t>
      </w:r>
      <w:proofErr w:type="spellStart"/>
      <w:r w:rsidR="007A177C">
        <w:t>veredicto</w:t>
      </w:r>
      <w:proofErr w:type="spellEnd"/>
      <w:r w:rsidR="007A177C">
        <w:t xml:space="preserve"> para pass </w:t>
      </w:r>
      <w:r>
        <w:t>__________________________________________________________</w:t>
      </w:r>
    </w:p>
    <w:p w14:paraId="6D5CA9FB" w14:textId="77777777" w:rsidR="00396431" w:rsidRDefault="00000000">
      <w:pPr>
        <w:keepNext/>
      </w:pPr>
      <w:r>
        <w:rPr>
          <w:b/>
        </w:rPr>
        <w:t>J06. ¿Exige que STEP_6A3=CLOSED solo si todas las 48 cláusulas y gates obligatorios están acreditados?</w:t>
      </w:r>
    </w:p>
    <w:p w14:paraId="16F1ED2F" w14:textId="3845618D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5A24E63C" w14:textId="77777777" w:rsidR="00396431" w:rsidRDefault="00000000">
      <w:pPr>
        <w:spacing w:after="20"/>
      </w:pPr>
      <w:r>
        <w:rPr>
          <w:i/>
        </w:rPr>
        <w:t>Criterio / evidencia: Separar gates locales de aceptación externa requerida.</w:t>
      </w:r>
    </w:p>
    <w:p w14:paraId="54A1748C" w14:textId="79BCF44D" w:rsidR="00396431" w:rsidRDefault="00000000">
      <w:r>
        <w:t xml:space="preserve">Respuesta / </w:t>
      </w:r>
      <w:proofErr w:type="spellStart"/>
      <w:r>
        <w:t>condiciones</w:t>
      </w:r>
      <w:proofErr w:type="spellEnd"/>
      <w:r>
        <w:t xml:space="preserve">: </w:t>
      </w:r>
      <w:r w:rsidR="007A177C">
        <w:t xml:space="preserve">a mi </w:t>
      </w:r>
      <w:proofErr w:type="spellStart"/>
      <w:r w:rsidR="007A177C">
        <w:t>criterio</w:t>
      </w:r>
      <w:proofErr w:type="spellEnd"/>
      <w:r w:rsidR="007A177C">
        <w:t xml:space="preserve"> </w:t>
      </w:r>
      <w:proofErr w:type="spellStart"/>
      <w:r w:rsidR="007A177C">
        <w:t>cuando</w:t>
      </w:r>
      <w:proofErr w:type="spellEnd"/>
      <w:r w:rsidR="007A177C">
        <w:t xml:space="preserve"> </w:t>
      </w:r>
      <w:proofErr w:type="spellStart"/>
      <w:r w:rsidR="007A177C">
        <w:t>corresponda</w:t>
      </w:r>
      <w:proofErr w:type="spellEnd"/>
    </w:p>
    <w:p w14:paraId="5100F626" w14:textId="77777777" w:rsidR="00396431" w:rsidRDefault="00000000">
      <w:pPr>
        <w:pStyle w:val="Ttulo1"/>
      </w:pPr>
      <w:r>
        <w:t>K. Operaciones, límites y cierre</w:t>
      </w:r>
    </w:p>
    <w:p w14:paraId="2CF00119" w14:textId="77777777" w:rsidR="00396431" w:rsidRDefault="00000000">
      <w:pPr>
        <w:keepNext/>
      </w:pPr>
      <w:r>
        <w:rPr>
          <w:b/>
        </w:rPr>
        <w:t>K01. ¿Autoriza cambios de código y documentación local dentro de STEP 6A.3 sin commits automáticos?</w:t>
      </w:r>
    </w:p>
    <w:p w14:paraId="0E66E823" w14:textId="3A4996E4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1CE44834" w14:textId="77777777" w:rsidR="00396431" w:rsidRDefault="00000000">
      <w:pPr>
        <w:spacing w:after="20"/>
      </w:pPr>
      <w:r>
        <w:rPr>
          <w:i/>
        </w:rPr>
        <w:t>Criterio / evidencia: Preservar worktree heredado y staging.</w:t>
      </w:r>
    </w:p>
    <w:p w14:paraId="7CB2C349" w14:textId="77777777" w:rsidR="00396431" w:rsidRDefault="00000000">
      <w:r>
        <w:t>Respuesta / condiciones: ______________________________________________________________</w:t>
      </w:r>
    </w:p>
    <w:p w14:paraId="70FAC3E6" w14:textId="77777777" w:rsidR="00396431" w:rsidRDefault="00000000">
      <w:pPr>
        <w:keepNext/>
      </w:pPr>
      <w:r>
        <w:rPr>
          <w:b/>
        </w:rPr>
        <w:lastRenderedPageBreak/>
        <w:t>K02. ¿Autoriza commit, push, PR, merge o deploy?</w:t>
      </w:r>
    </w:p>
    <w:p w14:paraId="5F3A3C79" w14:textId="7401F233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582ED9C7" w14:textId="77777777" w:rsidR="00396431" w:rsidRDefault="00000000">
      <w:pPr>
        <w:spacing w:after="20"/>
      </w:pPr>
      <w:r>
        <w:rPr>
          <w:i/>
        </w:rPr>
        <w:t>Criterio / evidencia: Especificar cada operación y rama; por defecto NO.</w:t>
      </w:r>
    </w:p>
    <w:p w14:paraId="18658FBF" w14:textId="77777777" w:rsidR="00396431" w:rsidRDefault="00000000">
      <w:r>
        <w:t>Respuesta / condiciones: ______________________________________________________________</w:t>
      </w:r>
    </w:p>
    <w:p w14:paraId="0B484DCF" w14:textId="77777777" w:rsidR="00396431" w:rsidRDefault="00000000">
      <w:pPr>
        <w:keepNext/>
      </w:pPr>
      <w:r>
        <w:rPr>
          <w:b/>
        </w:rPr>
        <w:t>K03. ¿Confirma que no debe iniciarse STEP 6A.4 antes del cierre rector verificable de 6A.3?</w:t>
      </w:r>
    </w:p>
    <w:p w14:paraId="6FDDB33F" w14:textId="149354B9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273268CE" w14:textId="77777777" w:rsidR="00396431" w:rsidRDefault="00000000">
      <w:pPr>
        <w:spacing w:after="20"/>
      </w:pPr>
      <w:r>
        <w:rPr>
          <w:i/>
        </w:rPr>
        <w:t>Criterio / evidencia: Respetar después 6A.4 → paquete normativo → 6A.5.</w:t>
      </w:r>
    </w:p>
    <w:p w14:paraId="53EB767C" w14:textId="77777777" w:rsidR="00396431" w:rsidRDefault="00000000">
      <w:r>
        <w:t>Respuesta / condiciones: ______________________________________________________________</w:t>
      </w:r>
    </w:p>
    <w:p w14:paraId="0B2D501D" w14:textId="77777777" w:rsidR="00396431" w:rsidRDefault="00000000">
      <w:pPr>
        <w:keepNext/>
      </w:pPr>
      <w:r>
        <w:rPr>
          <w:b/>
        </w:rPr>
        <w:t>K04. ¿Aprueba recibir informe final por cláusula, gate, contrato, hash, prueba, entorno y autorización?</w:t>
      </w:r>
    </w:p>
    <w:p w14:paraId="64670C93" w14:textId="10F6E21B" w:rsidR="00396431" w:rsidRDefault="007A177C">
      <w:pPr>
        <w:spacing w:after="20"/>
      </w:pPr>
      <w:r>
        <w:t>X</w:t>
      </w:r>
      <w:r w:rsidR="00000000">
        <w:t xml:space="preserve"> APRUEBO    ☐ APRUEBO CON CONDICIONES    ☐ NO APRUEBO    ☐ REQUIERO EVIDENCIA</w:t>
      </w:r>
    </w:p>
    <w:p w14:paraId="605A4B67" w14:textId="77777777" w:rsidR="00396431" w:rsidRDefault="00000000">
      <w:pPr>
        <w:spacing w:after="20"/>
      </w:pPr>
      <w:r>
        <w:rPr>
          <w:i/>
        </w:rPr>
        <w:t>Criterio / evidencia: Toda obligación no cumplida queda BLOCKED, nunca PASS ficticio.</w:t>
      </w:r>
    </w:p>
    <w:p w14:paraId="030B8CC2" w14:textId="77777777" w:rsidR="00396431" w:rsidRDefault="00000000">
      <w:r>
        <w:t>Respuesta / condiciones: ______________________________________________________________</w:t>
      </w:r>
    </w:p>
    <w:p w14:paraId="6D2395E3" w14:textId="77777777" w:rsidR="00396431" w:rsidRDefault="00000000">
      <w:pPr>
        <w:pStyle w:val="Ttulo1"/>
      </w:pPr>
      <w:r>
        <w:t>L. Matriz de aprobación de artefactos exactos</w:t>
      </w:r>
    </w:p>
    <w:p w14:paraId="093A1424" w14:textId="77777777" w:rsidR="00396431" w:rsidRDefault="00000000">
      <w:r>
        <w:t>Codex debe completar esta matriz con rutas, versiones y hashes reales ANTES de atribuir publicación a una autorización. Si falta identificación exacta, la publicación queda pendiente. Puede añadir filas.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396431" w14:paraId="667D867C" w14:textId="77777777" w:rsidTr="00396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4235810" w14:textId="77777777" w:rsidR="00396431" w:rsidRDefault="00000000">
            <w:r>
              <w:t>Artefacto</w:t>
            </w:r>
          </w:p>
        </w:tc>
        <w:tc>
          <w:tcPr>
            <w:tcW w:w="2448" w:type="dxa"/>
          </w:tcPr>
          <w:p w14:paraId="2AF60D05" w14:textId="77777777" w:rsidR="003964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 / versión / SHA-256</w:t>
            </w:r>
          </w:p>
        </w:tc>
        <w:tc>
          <w:tcPr>
            <w:tcW w:w="2448" w:type="dxa"/>
          </w:tcPr>
          <w:p w14:paraId="3C5E3CED" w14:textId="77777777" w:rsidR="003964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Decisión</w:t>
            </w:r>
          </w:p>
        </w:tc>
        <w:tc>
          <w:tcPr>
            <w:tcW w:w="2448" w:type="dxa"/>
          </w:tcPr>
          <w:p w14:paraId="06542E36" w14:textId="77777777" w:rsidR="0039643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Firma / evidencia</w:t>
            </w:r>
          </w:p>
        </w:tc>
      </w:tr>
      <w:tr w:rsidR="00396431" w14:paraId="0BB35362" w14:textId="77777777" w:rsidTr="0039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89D3E13" w14:textId="77777777" w:rsidR="00396431" w:rsidRDefault="00000000">
            <w:r>
              <w:t>CT01 / contrato candidato</w:t>
            </w:r>
          </w:p>
        </w:tc>
        <w:tc>
          <w:tcPr>
            <w:tcW w:w="2448" w:type="dxa"/>
          </w:tcPr>
          <w:p w14:paraId="436368D8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completar</w:t>
            </w:r>
          </w:p>
        </w:tc>
        <w:tc>
          <w:tcPr>
            <w:tcW w:w="2448" w:type="dxa"/>
          </w:tcPr>
          <w:p w14:paraId="57BA0FBE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448" w:type="dxa"/>
          </w:tcPr>
          <w:p w14:paraId="17FACDBC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completar</w:t>
            </w:r>
          </w:p>
        </w:tc>
      </w:tr>
      <w:tr w:rsidR="00396431" w14:paraId="15AE24F0" w14:textId="77777777" w:rsidTr="0039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9927EE9" w14:textId="77777777" w:rsidR="00396431" w:rsidRDefault="00000000">
            <w:r>
              <w:t>CT03 / contrato candidato</w:t>
            </w:r>
          </w:p>
        </w:tc>
        <w:tc>
          <w:tcPr>
            <w:tcW w:w="2448" w:type="dxa"/>
          </w:tcPr>
          <w:p w14:paraId="041BA636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 completar</w:t>
            </w:r>
          </w:p>
        </w:tc>
        <w:tc>
          <w:tcPr>
            <w:tcW w:w="2448" w:type="dxa"/>
          </w:tcPr>
          <w:p w14:paraId="33C418F2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448" w:type="dxa"/>
          </w:tcPr>
          <w:p w14:paraId="04FDBFA7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 completar</w:t>
            </w:r>
          </w:p>
        </w:tc>
      </w:tr>
      <w:tr w:rsidR="00396431" w14:paraId="6AA54A87" w14:textId="77777777" w:rsidTr="0039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4CBD8AA" w14:textId="77777777" w:rsidR="00396431" w:rsidRDefault="00000000">
            <w:r>
              <w:t>CT04 / contrato candidato</w:t>
            </w:r>
          </w:p>
        </w:tc>
        <w:tc>
          <w:tcPr>
            <w:tcW w:w="2448" w:type="dxa"/>
          </w:tcPr>
          <w:p w14:paraId="2B43C48E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completar</w:t>
            </w:r>
          </w:p>
        </w:tc>
        <w:tc>
          <w:tcPr>
            <w:tcW w:w="2448" w:type="dxa"/>
          </w:tcPr>
          <w:p w14:paraId="61D84A69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448" w:type="dxa"/>
          </w:tcPr>
          <w:p w14:paraId="41AB7B48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completar</w:t>
            </w:r>
          </w:p>
        </w:tc>
      </w:tr>
      <w:tr w:rsidR="00396431" w14:paraId="348B86A7" w14:textId="77777777" w:rsidTr="0039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22900EC" w14:textId="77777777" w:rsidR="00396431" w:rsidRDefault="00000000">
            <w:r>
              <w:t>RBAC / 44 pares</w:t>
            </w:r>
          </w:p>
        </w:tc>
        <w:tc>
          <w:tcPr>
            <w:tcW w:w="2448" w:type="dxa"/>
          </w:tcPr>
          <w:p w14:paraId="5A153C71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 completar</w:t>
            </w:r>
          </w:p>
        </w:tc>
        <w:tc>
          <w:tcPr>
            <w:tcW w:w="2448" w:type="dxa"/>
          </w:tcPr>
          <w:p w14:paraId="7BBCABAA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448" w:type="dxa"/>
          </w:tcPr>
          <w:p w14:paraId="10129930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 completar</w:t>
            </w:r>
          </w:p>
        </w:tc>
      </w:tr>
      <w:tr w:rsidR="00396431" w14:paraId="4AF818CF" w14:textId="77777777" w:rsidTr="0039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7B981B1" w14:textId="77777777" w:rsidR="00396431" w:rsidRDefault="00000000">
            <w:r>
              <w:t>Vocabularios / 52 valores</w:t>
            </w:r>
          </w:p>
        </w:tc>
        <w:tc>
          <w:tcPr>
            <w:tcW w:w="2448" w:type="dxa"/>
          </w:tcPr>
          <w:p w14:paraId="52B15903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completar</w:t>
            </w:r>
          </w:p>
        </w:tc>
        <w:tc>
          <w:tcPr>
            <w:tcW w:w="2448" w:type="dxa"/>
          </w:tcPr>
          <w:p w14:paraId="78B0AFA3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448" w:type="dxa"/>
          </w:tcPr>
          <w:p w14:paraId="2D4F0178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completar</w:t>
            </w:r>
          </w:p>
        </w:tc>
      </w:tr>
      <w:tr w:rsidR="00396431" w14:paraId="4800C7C3" w14:textId="77777777" w:rsidTr="0039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ADC8A3A" w14:textId="77777777" w:rsidR="00396431" w:rsidRDefault="00000000">
            <w:r>
              <w:t>CFG-D / CT02</w:t>
            </w:r>
          </w:p>
        </w:tc>
        <w:tc>
          <w:tcPr>
            <w:tcW w:w="2448" w:type="dxa"/>
          </w:tcPr>
          <w:p w14:paraId="69AFA26B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 completar</w:t>
            </w:r>
          </w:p>
        </w:tc>
        <w:tc>
          <w:tcPr>
            <w:tcW w:w="2448" w:type="dxa"/>
          </w:tcPr>
          <w:p w14:paraId="11F6CA6D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448" w:type="dxa"/>
          </w:tcPr>
          <w:p w14:paraId="43C06C1F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 completar</w:t>
            </w:r>
          </w:p>
        </w:tc>
      </w:tr>
      <w:tr w:rsidR="00396431" w14:paraId="209E6F44" w14:textId="77777777" w:rsidTr="0039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0FC7042" w14:textId="77777777" w:rsidR="00396431" w:rsidRDefault="00000000">
            <w:r>
              <w:t>UQ/default / delta físico</w:t>
            </w:r>
          </w:p>
        </w:tc>
        <w:tc>
          <w:tcPr>
            <w:tcW w:w="2448" w:type="dxa"/>
          </w:tcPr>
          <w:p w14:paraId="4F6B8DCF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completar</w:t>
            </w:r>
          </w:p>
        </w:tc>
        <w:tc>
          <w:tcPr>
            <w:tcW w:w="2448" w:type="dxa"/>
          </w:tcPr>
          <w:p w14:paraId="6C2C2560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448" w:type="dxa"/>
          </w:tcPr>
          <w:p w14:paraId="74A2B248" w14:textId="77777777" w:rsidR="0039643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completar</w:t>
            </w:r>
          </w:p>
        </w:tc>
      </w:tr>
      <w:tr w:rsidR="00396431" w14:paraId="2B804FE9" w14:textId="77777777" w:rsidTr="0039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91F47F6" w14:textId="77777777" w:rsidR="00396431" w:rsidRDefault="00000000">
            <w:r>
              <w:t>SOG v2 / activación separada</w:t>
            </w:r>
          </w:p>
        </w:tc>
        <w:tc>
          <w:tcPr>
            <w:tcW w:w="2448" w:type="dxa"/>
          </w:tcPr>
          <w:p w14:paraId="4018946A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 completar</w:t>
            </w:r>
          </w:p>
        </w:tc>
        <w:tc>
          <w:tcPr>
            <w:tcW w:w="2448" w:type="dxa"/>
          </w:tcPr>
          <w:p w14:paraId="0A027D81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448" w:type="dxa"/>
          </w:tcPr>
          <w:p w14:paraId="1C956CEC" w14:textId="77777777" w:rsidR="0039643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 completar</w:t>
            </w:r>
          </w:p>
        </w:tc>
      </w:tr>
    </w:tbl>
    <w:p w14:paraId="74865DA1" w14:textId="77777777" w:rsidR="00396431" w:rsidRDefault="00000000">
      <w:pPr>
        <w:pStyle w:val="Ttulo1"/>
      </w:pPr>
      <w:r>
        <w:t>M. Declaración final de autorización</w:t>
      </w:r>
    </w:p>
    <w:p w14:paraId="61C2EE56" w14:textId="77777777" w:rsidR="00396431" w:rsidRDefault="00000000">
      <w:r>
        <w:t>Declaro que las respuestas marcadas expresan mis decisiones dentro de las funciones y facultades que ejerzo. Las autorizaciones se limitan a los artefactos, entornos y operaciones expresamente aprobados. No certifico revisiones independientes no realizadas, pruebas no ejecutadas, publicación no acreditada ni excepciones de SoD. Cualquier contradicción con el rector vigente deberá elevarse y bloquear únicamente la operación afectada.</w:t>
      </w:r>
    </w:p>
    <w:p w14:paraId="0E3E3508" w14:textId="4B4461C5" w:rsidR="00396431" w:rsidRDefault="00000000">
      <w:r>
        <w:t>Nombre y cargo: ____</w:t>
      </w:r>
      <w:r w:rsidR="007A177C">
        <w:t xml:space="preserve">Andrés Barouh, </w:t>
      </w:r>
      <w:proofErr w:type="spellStart"/>
      <w:r w:rsidR="007A177C">
        <w:t>Gerente</w:t>
      </w:r>
      <w:proofErr w:type="spellEnd"/>
      <w:r w:rsidR="007A177C">
        <w:t xml:space="preserve"> socio </w:t>
      </w:r>
      <w:proofErr w:type="spellStart"/>
      <w:r w:rsidR="007A177C">
        <w:t>fundador</w:t>
      </w:r>
      <w:proofErr w:type="spellEnd"/>
      <w:r w:rsidR="007A177C">
        <w:t xml:space="preserve">, CPO, CTO, Legal, DB, </w:t>
      </w:r>
      <w:proofErr w:type="spellStart"/>
      <w:r w:rsidR="007A177C">
        <w:t>etc</w:t>
      </w:r>
      <w:proofErr w:type="spellEnd"/>
      <w:r>
        <w:t>__________________________</w:t>
      </w:r>
    </w:p>
    <w:p w14:paraId="03853AF1" w14:textId="6183E221" w:rsidR="00396431" w:rsidRDefault="00000000">
      <w:proofErr w:type="spellStart"/>
      <w:r>
        <w:t>Firma</w:t>
      </w:r>
      <w:proofErr w:type="spellEnd"/>
      <w:r>
        <w:t>: ____</w:t>
      </w:r>
      <w:r w:rsidR="007A177C">
        <w:t>Andrés Barouh A.</w:t>
      </w:r>
      <w:r>
        <w:t>_______________________________________________</w:t>
      </w:r>
    </w:p>
    <w:p w14:paraId="2932EA85" w14:textId="2DDA0AB0" w:rsidR="00396431" w:rsidRDefault="00000000">
      <w:proofErr w:type="spellStart"/>
      <w:r>
        <w:t>Fecha</w:t>
      </w:r>
      <w:proofErr w:type="spellEnd"/>
      <w:r>
        <w:t>: _____</w:t>
      </w:r>
      <w:r w:rsidR="007A177C">
        <w:t xml:space="preserve">9 </w:t>
      </w:r>
      <w:proofErr w:type="spellStart"/>
      <w:r w:rsidR="007A177C">
        <w:t>octubre</w:t>
      </w:r>
      <w:proofErr w:type="spellEnd"/>
      <w:r w:rsidR="007A177C">
        <w:t xml:space="preserve"> 2026</w:t>
      </w:r>
      <w:r>
        <w:t>________________________________________________</w:t>
      </w:r>
    </w:p>
    <w:p w14:paraId="215BC849" w14:textId="37F04FEF" w:rsidR="00396431" w:rsidRDefault="00000000">
      <w:r>
        <w:t>Observaciones finales / exclusiones: ___________</w:t>
      </w:r>
      <w:r w:rsidR="007A177C">
        <w:t>ok</w:t>
      </w:r>
      <w:r>
        <w:t>____________________________________________________________</w:t>
      </w:r>
    </w:p>
    <w:sectPr w:rsidR="00396431" w:rsidSect="00034616">
      <w:footerReference w:type="default" r:id="rId8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620FF" w14:textId="77777777" w:rsidR="009C6626" w:rsidRDefault="009C6626">
      <w:pPr>
        <w:spacing w:after="0" w:line="240" w:lineRule="auto"/>
      </w:pPr>
      <w:r>
        <w:separator/>
      </w:r>
    </w:p>
  </w:endnote>
  <w:endnote w:type="continuationSeparator" w:id="0">
    <w:p w14:paraId="2CD33987" w14:textId="77777777" w:rsidR="009C6626" w:rsidRDefault="009C6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7C16" w14:textId="77777777" w:rsidR="00396431" w:rsidRDefault="00000000">
    <w:pPr>
      <w:pStyle w:val="Piedepgina"/>
      <w:jc w:val="center"/>
    </w:pPr>
    <w:r>
      <w:t xml:space="preserve">GRC </w:t>
    </w:r>
    <w:proofErr w:type="spellStart"/>
    <w:r>
      <w:t>Tecdex</w:t>
    </w:r>
    <w:proofErr w:type="spellEnd"/>
    <w:r>
      <w:t xml:space="preserve"> · STEP 6A.3 · </w:t>
    </w:r>
    <w:proofErr w:type="spellStart"/>
    <w:r>
      <w:t>Cuestionario</w:t>
    </w:r>
    <w:proofErr w:type="spellEnd"/>
    <w:r>
      <w:t xml:space="preserve"> de </w:t>
    </w:r>
    <w:proofErr w:type="spellStart"/>
    <w:r>
      <w:t>autorización</w:t>
    </w:r>
    <w:proofErr w:type="spellEnd"/>
    <w:r>
      <w:t xml:space="preserve"> · 55 </w:t>
    </w:r>
    <w:proofErr w:type="spellStart"/>
    <w:r>
      <w:t>preguntas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D835C" w14:textId="77777777" w:rsidR="009C6626" w:rsidRDefault="009C6626">
      <w:pPr>
        <w:spacing w:after="0" w:line="240" w:lineRule="auto"/>
      </w:pPr>
      <w:r>
        <w:separator/>
      </w:r>
    </w:p>
  </w:footnote>
  <w:footnote w:type="continuationSeparator" w:id="0">
    <w:p w14:paraId="7B7F6631" w14:textId="77777777" w:rsidR="009C6626" w:rsidRDefault="009C6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786283">
    <w:abstractNumId w:val="8"/>
  </w:num>
  <w:num w:numId="2" w16cid:durableId="1692297684">
    <w:abstractNumId w:val="6"/>
  </w:num>
  <w:num w:numId="3" w16cid:durableId="411321336">
    <w:abstractNumId w:val="5"/>
  </w:num>
  <w:num w:numId="4" w16cid:durableId="1262951922">
    <w:abstractNumId w:val="4"/>
  </w:num>
  <w:num w:numId="5" w16cid:durableId="65030152">
    <w:abstractNumId w:val="7"/>
  </w:num>
  <w:num w:numId="6" w16cid:durableId="2005160198">
    <w:abstractNumId w:val="3"/>
  </w:num>
  <w:num w:numId="7" w16cid:durableId="2104689994">
    <w:abstractNumId w:val="2"/>
  </w:num>
  <w:num w:numId="8" w16cid:durableId="1620918656">
    <w:abstractNumId w:val="1"/>
  </w:num>
  <w:num w:numId="9" w16cid:durableId="153422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078"/>
    <w:rsid w:val="00326F90"/>
    <w:rsid w:val="00396431"/>
    <w:rsid w:val="007A177C"/>
    <w:rsid w:val="009C66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2B5E3E"/>
  <w14:defaultImageDpi w14:val="300"/>
  <w15:docId w15:val="{79204804-2749-854B-8BB7-1C51A026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8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A58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A58"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3658</Words>
  <Characters>20122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Andrés Barouh</cp:lastModifiedBy>
  <cp:revision>2</cp:revision>
  <dcterms:created xsi:type="dcterms:W3CDTF">2013-12-23T23:15:00Z</dcterms:created>
  <dcterms:modified xsi:type="dcterms:W3CDTF">2026-10-09T17:51:00Z</dcterms:modified>
  <cp:category/>
</cp:coreProperties>
</file>